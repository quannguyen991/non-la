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pPr>
      <w:r>
        <w:rPr>
          <w:rFonts w:ascii="Cambria" w:hAnsi="Cambria" w:cs="Cambria" w:eastAsia="Cambria"/>
          <w:b/>
          <w:color w:val="0E2B24"/>
        </w:rPr>
        <w:t>Nón Lá — Hồ sơ kỹ thuật đầy đủ</w:t>
      </w:r>
    </w:p>
    <w:p>
      <w:pPr>
        <w:spacing w:after="140"/>
      </w:pPr>
      <w:r>
        <w:rPr>
          <w:rFonts w:ascii="Cambria" w:hAnsi="Cambria" w:cs="Cambria" w:eastAsia="Cambria"/>
          <w:b/>
        </w:rPr>
        <w:t>Thước đo giá đường phố Việt Nam</w:t>
      </w:r>
    </w:p>
    <w:p>
      <w:pPr>
        <w:spacing w:after="140"/>
      </w:pPr>
      <w:r>
        <w:rPr>
          <w:rFonts w:ascii="Cambria" w:hAnsi="Cambria" w:cs="Cambria" w:eastAsia="Cambria"/>
        </w:rPr>
        <w:t xml:space="preserve">Bản dựng ngày 09/09/2026 · nhánh </w:t>
      </w:r>
      <w:r>
        <w:rPr>
          <w:rFonts w:ascii="Consolas" w:hAnsi="Consolas" w:cs="Consolas" w:eastAsia="Consolas"/>
          <w:color w:val="9C3A24"/>
          <w:sz w:val="20"/>
        </w:rPr>
        <w:t>community-v1</w:t>
      </w:r>
      <w:r>
        <w:rPr>
          <w:rFonts w:ascii="Cambria" w:hAnsi="Cambria" w:cs="Cambria" w:eastAsia="Cambria"/>
        </w:rPr>
        <w:t xml:space="preserve"> · 82 commit · 658 phép thử xanh</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Mục lục</w:t>
      </w:r>
    </w:p>
    <w:p>
      <w:pPr>
        <w:pStyle w:val="ListNumber"/>
      </w:pPr>
      <w:r>
        <w:rPr>
          <w:rFonts w:ascii="Cambria" w:hAnsi="Cambria" w:cs="Cambria" w:eastAsia="Cambria"/>
        </w:rPr>
        <w:t>Một câu về dự án</w:t>
      </w:r>
    </w:p>
    <w:p>
      <w:pPr>
        <w:pStyle w:val="ListNumber"/>
      </w:pPr>
      <w:r>
        <w:rPr>
          <w:rFonts w:ascii="Cambria" w:hAnsi="Cambria" w:cs="Cambria" w:eastAsia="Cambria"/>
        </w:rPr>
        <w:t>Vấn đề và cách định vị</w:t>
      </w:r>
    </w:p>
    <w:p>
      <w:pPr>
        <w:pStyle w:val="ListNumber"/>
      </w:pPr>
      <w:r>
        <w:rPr>
          <w:rFonts w:ascii="Cambria" w:hAnsi="Cambria" w:cs="Cambria" w:eastAsia="Cambria"/>
        </w:rPr>
        <w:t>Kiến trúc và bốn ràng buộc gốc</w:t>
      </w:r>
    </w:p>
    <w:p>
      <w:pPr>
        <w:pStyle w:val="ListNumber"/>
      </w:pPr>
      <w:r>
        <w:rPr>
          <w:rFonts w:ascii="Cambria" w:hAnsi="Cambria" w:cs="Cambria" w:eastAsia="Cambria"/>
        </w:rPr>
        <w:t>Dữ liệu — những con số đếm được</w:t>
      </w:r>
    </w:p>
    <w:p>
      <w:pPr>
        <w:pStyle w:val="ListNumber"/>
      </w:pPr>
      <w:r>
        <w:rPr>
          <w:rFonts w:ascii="Cambria" w:hAnsi="Cambria" w:cs="Cambria" w:eastAsia="Cambria"/>
        </w:rPr>
        <w:t>Lớp tin cậy: xương sống của sản phẩm</w:t>
      </w:r>
    </w:p>
    <w:p>
      <w:pPr>
        <w:pStyle w:val="ListNumber"/>
      </w:pPr>
      <w:r>
        <w:rPr>
          <w:rFonts w:ascii="Cambria" w:hAnsi="Cambria" w:cs="Cambria" w:eastAsia="Cambria"/>
        </w:rPr>
        <w:t>Bốn nguồn giá, và vì sao không nguồn nào đủ</w:t>
      </w:r>
    </w:p>
    <w:p>
      <w:pPr>
        <w:pStyle w:val="ListNumber"/>
      </w:pPr>
      <w:r>
        <w:rPr>
          <w:rFonts w:ascii="Cambria" w:hAnsi="Cambria" w:cs="Cambria" w:eastAsia="Cambria"/>
        </w:rPr>
        <w:t>Tính năng — nhóm A: soi giá · 7.8 món ngoài danh mục</w:t>
      </w:r>
    </w:p>
    <w:p>
      <w:pPr>
        <w:pStyle w:val="ListNumber"/>
      </w:pPr>
      <w:r>
        <w:rPr>
          <w:rFonts w:ascii="Cambria" w:hAnsi="Cambria" w:cs="Cambria" w:eastAsia="Cambria"/>
        </w:rPr>
        <w:t>Tính năng — nhóm B: đứng ở quầy</w:t>
      </w:r>
    </w:p>
    <w:p>
      <w:pPr>
        <w:pStyle w:val="ListNumber"/>
      </w:pPr>
      <w:r>
        <w:rPr>
          <w:rFonts w:ascii="Cambria" w:hAnsi="Cambria" w:cs="Cambria" w:eastAsia="Cambria"/>
        </w:rPr>
        <w:t>Tính năng — nhóm C: bản đồ và khám phá</w:t>
      </w:r>
    </w:p>
    <w:p>
      <w:pPr>
        <w:pStyle w:val="ListNumber"/>
      </w:pPr>
      <w:r>
        <w:rPr>
          <w:rFonts w:ascii="Cambria" w:hAnsi="Cambria" w:cs="Cambria" w:eastAsia="Cambria"/>
        </w:rPr>
        <w:t>Tính năng — nhóm D: lớp văn hoá</w:t>
      </w:r>
    </w:p>
    <w:p>
      <w:pPr>
        <w:pStyle w:val="ListNumber"/>
      </w:pPr>
      <w:r>
        <w:rPr>
          <w:rFonts w:ascii="Cambria" w:hAnsi="Cambria" w:cs="Cambria" w:eastAsia="Cambria"/>
        </w:rPr>
        <w:t>Tính năng — nhóm E: cộng đồng và tài khoản</w:t>
      </w:r>
    </w:p>
    <w:p>
      <w:pPr>
        <w:pStyle w:val="ListNumber"/>
      </w:pPr>
      <w:r>
        <w:rPr>
          <w:rFonts w:ascii="Cambria" w:hAnsi="Cambria" w:cs="Cambria" w:eastAsia="Cambria"/>
        </w:rPr>
        <w:t>Tính năng — nhóm F: dữ liệu của chính người dùng</w:t>
      </w:r>
    </w:p>
    <w:p>
      <w:pPr>
        <w:pStyle w:val="ListNumber"/>
      </w:pPr>
      <w:r>
        <w:rPr>
          <w:rFonts w:ascii="Cambria" w:hAnsi="Cambria" w:cs="Cambria" w:eastAsia="Cambria"/>
        </w:rPr>
        <w:t>Bộ nhận mệnh giá tiền</w:t>
      </w:r>
    </w:p>
    <w:p>
      <w:pPr>
        <w:pStyle w:val="ListNumber"/>
      </w:pPr>
      <w:r>
        <w:rPr>
          <w:rFonts w:ascii="Cambria" w:hAnsi="Cambria" w:cs="Cambria" w:eastAsia="Cambria"/>
        </w:rPr>
        <w:t>Đối chứng với mô hình ngôn ngữ</w:t>
      </w:r>
    </w:p>
    <w:p>
      <w:pPr>
        <w:pStyle w:val="ListNumber"/>
      </w:pPr>
      <w:r>
        <w:rPr>
          <w:rFonts w:ascii="Cambria" w:hAnsi="Cambria" w:cs="Cambria" w:eastAsia="Cambria"/>
        </w:rPr>
        <w:t>Lớp máy chủ</w:t>
      </w:r>
    </w:p>
    <w:p>
      <w:pPr>
        <w:pStyle w:val="ListNumber"/>
      </w:pPr>
      <w:r>
        <w:rPr>
          <w:rFonts w:ascii="Cambria" w:hAnsi="Cambria" w:cs="Cambria" w:eastAsia="Cambria"/>
        </w:rPr>
        <w:t>Kiểm thử và tự soát</w:t>
      </w:r>
    </w:p>
    <w:p>
      <w:pPr>
        <w:pStyle w:val="ListNumber"/>
      </w:pPr>
      <w:r>
        <w:rPr>
          <w:rFonts w:ascii="Cambria" w:hAnsi="Cambria" w:cs="Cambria" w:eastAsia="Cambria"/>
        </w:rPr>
        <w:t>Những chỗ đang nợ</w:t>
      </w:r>
    </w:p>
    <w:p>
      <w:pPr>
        <w:pStyle w:val="ListNumber"/>
      </w:pPr>
      <w:r>
        <w:rPr>
          <w:rFonts w:ascii="Cambria" w:hAnsi="Cambria" w:cs="Cambria" w:eastAsia="Cambria"/>
        </w:rPr>
        <w:t>Cách chạy</w:t>
      </w:r>
    </w:p>
    <w:p>
      <w:pPr>
        <w:pStyle w:val="ListNumber"/>
      </w:pPr>
      <w:r>
        <w:rPr>
          <w:rFonts w:ascii="Cambria" w:hAnsi="Cambria" w:cs="Cambria" w:eastAsia="Cambria"/>
        </w:rPr>
        <w:t>Danh mục tệp mã nguồn</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 Một câu về dự án</w:t>
      </w:r>
    </w:p>
    <w:p>
      <w:pPr>
        <w:spacing w:after="140"/>
      </w:pPr>
      <w:r>
        <w:rPr>
          <w:rFonts w:ascii="Cambria" w:hAnsi="Cambria" w:cs="Cambria" w:eastAsia="Cambria"/>
        </w:rPr>
        <w:t xml:space="preserve">Nón Lá là một ứng dụng web (PWA) chạy được khi tắt mạng, giúp người nước ngoài đang đứng trước một quầy hàng ở Việt Nam trả lời một câu duy nhất: </w:t>
      </w:r>
      <w:r>
        <w:rPr>
          <w:rFonts w:ascii="Cambria" w:hAnsi="Cambria" w:cs="Cambria" w:eastAsia="Cambria"/>
          <w:b/>
        </w:rPr>
        <w:t>cái giá này có bình thường không?</w:t>
      </w:r>
      <w:r>
        <w:rPr>
          <w:rFonts w:ascii="Cambria" w:hAnsi="Cambria" w:cs="Cambria" w:eastAsia="Cambria"/>
        </w:rPr>
        <w:t xml:space="preserve"> — và trả lời theo cách chỉ ra được nó dựa trên cái gì.</w:t>
      </w:r>
    </w:p>
    <w:p>
      <w:pPr>
        <w:spacing w:after="140"/>
      </w:pPr>
      <w:r>
        <w:rPr>
          <w:rFonts w:ascii="Cambria" w:hAnsi="Cambria" w:cs="Cambria" w:eastAsia="Cambria"/>
        </w:rPr>
        <w:t xml:space="preserve">Nó </w:t>
      </w:r>
      <w:r>
        <w:rPr>
          <w:rFonts w:ascii="Cambria" w:hAnsi="Cambria" w:cs="Cambria" w:eastAsia="Cambria"/>
          <w:b/>
        </w:rPr>
        <w:t>không</w:t>
      </w:r>
      <w:r>
        <w:rPr>
          <w:rFonts w:ascii="Cambria" w:hAnsi="Cambria" w:cs="Cambria" w:eastAsia="Cambria"/>
        </w:rPr>
        <w:t xml:space="preserve"> phải trợ lý du lịch, không phải bộ gợi ý quán ăn, không phải một con chatbot. Nó là một </w:t>
      </w:r>
      <w:r>
        <w:rPr>
          <w:rFonts w:ascii="Cambria" w:hAnsi="Cambria" w:cs="Cambria" w:eastAsia="Cambria"/>
          <w:b/>
        </w:rPr>
        <w:t>dụng cụ đo</w:t>
      </w:r>
      <w:r>
        <w:rPr>
          <w:rFonts w:ascii="Cambria" w:hAnsi="Cambria" w:cs="Cambria" w:eastAsia="Cambria"/>
        </w:rPr>
        <w:t>: hẹp, và trong đúng cái hẹp ấy thì mỗi con số có một nguồn để chỉ tay vào và một ngày tháng để đối chiếu.</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2. Vấn đề và cách định vị</w:t>
      </w:r>
    </w:p>
    <w:p>
      <w:pPr>
        <w:pStyle w:val="Heading3"/>
        <w:spacing w:before="200"/>
      </w:pPr>
      <w:r>
        <w:rPr>
          <w:rFonts w:ascii="Cambria" w:hAnsi="Cambria" w:cs="Cambria" w:eastAsia="Cambria"/>
          <w:b/>
          <w:color w:val="0E2B24"/>
        </w:rPr>
        <w:t>2.1 Vấn đề</w:t>
      </w:r>
    </w:p>
    <w:p>
      <w:pPr>
        <w:spacing w:after="140"/>
      </w:pPr>
      <w:r>
        <w:rPr>
          <w:rFonts w:ascii="Cambria" w:hAnsi="Cambria" w:cs="Cambria" w:eastAsia="Cambria"/>
        </w:rPr>
        <w:t>Chênh giá với khách nước ngoài ở Việt Nam là hiện tượng ai cũng kể và không ai đo. Người khách gặp ba lớp bất lợi cùng lúc:</w:t>
      </w:r>
    </w:p>
    <w:p>
      <w:pPr>
        <w:pStyle w:val="ListNumber"/>
      </w:pPr>
      <w:r>
        <w:rPr>
          <w:rFonts w:ascii="Cambria" w:hAnsi="Cambria" w:cs="Cambria" w:eastAsia="Cambria"/>
          <w:b/>
        </w:rPr>
        <w:t>Không có mặt bằng tham chiếu.</w:t>
      </w:r>
      <w:r>
        <w:rPr>
          <w:rFonts w:ascii="Cambria" w:hAnsi="Cambria" w:cs="Cambria" w:eastAsia="Cambria"/>
        </w:rPr>
        <w:t xml:space="preserve"> Không biết một bát phở ở Hoàn Kiếm là 40k</w:t>
      </w:r>
    </w:p>
    <w:p>
      <w:pPr>
        <w:spacing w:after="140"/>
      </w:pPr>
      <w:r>
        <w:rPr>
          <w:rFonts w:ascii="Cambria" w:hAnsi="Cambria" w:cs="Cambria" w:eastAsia="Cambria"/>
        </w:rPr>
        <w:t>hay 90k thì mọi con số đều nghe hợp lý như nhau.</w:t>
      </w:r>
    </w:p>
    <w:p>
      <w:pPr>
        <w:pStyle w:val="ListNumber"/>
      </w:pPr>
      <w:r>
        <w:rPr>
          <w:rFonts w:ascii="Cambria" w:hAnsi="Cambria" w:cs="Cambria" w:eastAsia="Cambria"/>
          <w:b/>
        </w:rPr>
        <w:t>Không đọc được đơn vị.</w:t>
      </w:r>
      <w:r>
        <w:rPr>
          <w:rFonts w:ascii="Cambria" w:hAnsi="Cambria" w:cs="Cambria" w:eastAsia="Cambria"/>
        </w:rPr>
        <w:t xml:space="preserve"> "Cá song 100.000/lạng" — một lạng là 100 gam.</w:t>
      </w:r>
    </w:p>
    <w:p>
      <w:pPr>
        <w:spacing w:after="140"/>
      </w:pPr>
      <w:r>
        <w:rPr>
          <w:rFonts w:ascii="Cambria" w:hAnsi="Cambria" w:cs="Cambria" w:eastAsia="Cambria"/>
        </w:rPr>
        <w:t xml:space="preserve">Người Việt biết; chữ </w:t>
      </w:r>
      <w:r>
        <w:rPr>
          <w:rFonts w:ascii="Cambria" w:hAnsi="Cambria" w:cs="Cambria" w:eastAsia="Cambria"/>
          <w:i/>
        </w:rPr>
        <w:t>lạng</w:t>
      </w:r>
      <w:r>
        <w:rPr>
          <w:rFonts w:ascii="Cambria" w:hAnsi="Cambria" w:cs="Cambria" w:eastAsia="Cambria"/>
        </w:rPr>
        <w:t xml:space="preserve"> không gợi ra khái niệm trọng lượng cho người không biết tiếng Việt.</w:t>
      </w:r>
    </w:p>
    <w:p>
      <w:pPr>
        <w:pStyle w:val="ListNumber"/>
      </w:pPr>
      <w:r>
        <w:rPr>
          <w:rFonts w:ascii="Cambria" w:hAnsi="Cambria" w:cs="Cambria" w:eastAsia="Cambria"/>
          <w:b/>
        </w:rPr>
        <w:t>Không nhìn ra tờ tiền.</w:t>
      </w:r>
      <w:r>
        <w:rPr>
          <w:rFonts w:ascii="Cambria" w:hAnsi="Cambria" w:cs="Cambria" w:eastAsia="Cambria"/>
        </w:rPr>
        <w:t xml:space="preserve"> Tiền polymer Việt Nam có hai cặp gần như cùng màu:</w:t>
      </w:r>
    </w:p>
    <w:p>
      <w:pPr>
        <w:spacing w:after="140"/>
      </w:pPr>
      <w:r>
        <w:rPr>
          <w:rFonts w:ascii="Cambria" w:hAnsi="Cambria" w:cs="Cambria" w:eastAsia="Cambria"/>
        </w:rPr>
        <w:t>20.000 với 500.000 (đều xanh lơ), 10.000 với 200.000 (đều nâu đỏ). Nhầm một tờ trong cặp thứ nhất là mất 480.000₫.</w:t>
      </w:r>
    </w:p>
    <w:p>
      <w:pPr>
        <w:pStyle w:val="Heading3"/>
        <w:spacing w:before="200"/>
      </w:pPr>
      <w:r>
        <w:rPr>
          <w:rFonts w:ascii="Cambria" w:hAnsi="Cambria" w:cs="Cambria" w:eastAsia="Cambria"/>
          <w:b/>
          <w:color w:val="0E2B24"/>
        </w:rPr>
        <w:t>2.2 Cách định vị: "thước đo", không phải "trợ lý"</w:t>
      </w:r>
    </w:p>
    <w:p>
      <w:pPr>
        <w:spacing w:after="140"/>
      </w:pPr>
      <w:r>
        <w:rPr>
          <w:rFonts w:ascii="Cambria" w:hAnsi="Cambria" w:cs="Cambria" w:eastAsia="Cambria"/>
        </w:rPr>
        <w:t xml:space="preserve">Một quyết định định hình toàn bộ sản phẩm: Nón Lá </w:t>
      </w:r>
      <w:r>
        <w:rPr>
          <w:rFonts w:ascii="Cambria" w:hAnsi="Cambria" w:cs="Cambria" w:eastAsia="Cambria"/>
          <w:b/>
        </w:rPr>
        <w:t>không đoán hộ</w:t>
      </w:r>
      <w:r>
        <w:rPr>
          <w:rFonts w:ascii="Cambria" w:hAnsi="Cambria" w:cs="Cambria" w:eastAsia="Cambria"/>
        </w:rPr>
        <w:t>. Ở mọi chỗ mà một sản phẩm khác sẽ đưa ra một con số cho tiện, Nón Lá hoặc chỉ ra dữ kiện còn thiếu, hoặc im lặng.</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Tình huống</w:t>
            </w:r>
          </w:p>
        </w:tc>
        <w:tc>
          <w:tcPr>
            <w:tcW w:type="dxa" w:w="3249"/>
          </w:tcPr>
          <w:p>
            <w:r>
              <w:rPr>
                <w:rFonts w:ascii="Cambria" w:hAnsi="Cambria" w:cs="Cambria" w:eastAsia="Cambria"/>
                <w:b/>
              </w:rPr>
              <w:t>Cách làm dễ</w:t>
            </w:r>
          </w:p>
        </w:tc>
        <w:tc>
          <w:tcPr>
            <w:tcW w:type="dxa" w:w="3249"/>
          </w:tcPr>
          <w:p>
            <w:r>
              <w:rPr>
                <w:rFonts w:ascii="Cambria" w:hAnsi="Cambria" w:cs="Cambria" w:eastAsia="Cambria"/>
                <w:b/>
              </w:rPr>
              <w:t>Nón Lá làm</w:t>
            </w:r>
          </w:p>
        </w:tc>
      </w:tr>
      <w:tr>
        <w:tc>
          <w:tcPr>
            <w:tcW w:type="dxa" w:w="3249"/>
          </w:tcPr>
          <w:p>
            <w:r>
              <w:rPr>
                <w:rFonts w:ascii="Cambria" w:hAnsi="Cambria" w:cs="Cambria" w:eastAsia="Cambria"/>
              </w:rPr>
              <w:t>Menu ghi "100.000/100g"</w:t>
            </w:r>
          </w:p>
        </w:tc>
        <w:tc>
          <w:tcPr>
            <w:tcW w:type="dxa" w:w="3249"/>
          </w:tcPr>
          <w:p>
            <w:r>
              <w:rPr>
                <w:rFonts w:ascii="Cambria" w:hAnsi="Cambria" w:cs="Cambria" w:eastAsia="Cambria"/>
              </w:rPr>
              <w:t>Đoán con cá 800g → hiện "bạn sẽ trả 800.000"</w:t>
            </w:r>
          </w:p>
        </w:tc>
        <w:tc>
          <w:tcPr>
            <w:tcW w:type="dxa" w:w="3249"/>
          </w:tcPr>
          <w:p>
            <w:r>
              <w:rPr>
                <w:rFonts w:ascii="Cambria" w:hAnsi="Cambria" w:cs="Cambria" w:eastAsia="Cambria"/>
              </w:rPr>
              <w:t>Chỉ ra dòng này tính theo cân, đưa phép nhân, để khách tự hỏi trọng lượng</w:t>
            </w:r>
          </w:p>
        </w:tc>
      </w:tr>
      <w:tr>
        <w:tc>
          <w:tcPr>
            <w:tcW w:type="dxa" w:w="3249"/>
          </w:tcPr>
          <w:p>
            <w:r>
              <w:rPr>
                <w:rFonts w:ascii="Cambria" w:hAnsi="Cambria" w:cs="Cambria" w:eastAsia="Cambria"/>
              </w:rPr>
              <w:t>Món không có trong dữ liệu</w:t>
            </w:r>
          </w:p>
        </w:tc>
        <w:tc>
          <w:tcPr>
            <w:tcW w:type="dxa" w:w="3249"/>
          </w:tcPr>
          <w:p>
            <w:r>
              <w:rPr>
                <w:rFonts w:ascii="Cambria" w:hAnsi="Cambria" w:cs="Cambria" w:eastAsia="Cambria"/>
              </w:rPr>
              <w:t>Khớp mờ vào món gần giống nhất</w:t>
            </w:r>
          </w:p>
        </w:tc>
        <w:tc>
          <w:tcPr>
            <w:tcW w:type="dxa" w:w="3249"/>
          </w:tcPr>
          <w:p>
            <w:r>
              <w:rPr>
                <w:rFonts w:ascii="Cambria" w:hAnsi="Cambria" w:cs="Cambria" w:eastAsia="Cambria"/>
              </w:rPr>
              <w:t xml:space="preserve">Nói mặt bằng của </w:t>
            </w:r>
            <w:r>
              <w:rPr>
                <w:rFonts w:ascii="Cambria" w:hAnsi="Cambria" w:cs="Cambria" w:eastAsia="Cambria"/>
                <w:i/>
              </w:rPr>
              <w:t>loại</w:t>
            </w:r>
            <w:r>
              <w:rPr>
                <w:rFonts w:ascii="Cambria" w:hAnsi="Cambria" w:cs="Cambria" w:eastAsia="Cambria"/>
              </w:rPr>
              <w:t xml:space="preserve"> món, không phán quyết (7.8)</w:t>
            </w:r>
          </w:p>
        </w:tc>
      </w:tr>
      <w:tr>
        <w:tc>
          <w:tcPr>
            <w:tcW w:type="dxa" w:w="3249"/>
          </w:tcPr>
          <w:p>
            <w:r>
              <w:rPr>
                <w:rFonts w:ascii="Cambria" w:hAnsi="Cambria" w:cs="Cambria" w:eastAsia="Cambria"/>
              </w:rPr>
              <w:t>Hai tấm menu chênh nhau</w:t>
            </w:r>
          </w:p>
        </w:tc>
        <w:tc>
          <w:tcPr>
            <w:tcW w:type="dxa" w:w="3249"/>
          </w:tcPr>
          <w:p>
            <w:r>
              <w:rPr>
                <w:rFonts w:ascii="Cambria" w:hAnsi="Cambria" w:cs="Cambria" w:eastAsia="Cambria"/>
              </w:rPr>
              <w:t>"Quán này chặt chém"</w:t>
            </w:r>
          </w:p>
        </w:tc>
        <w:tc>
          <w:tcPr>
            <w:tcW w:type="dxa" w:w="3249"/>
          </w:tcPr>
          <w:p>
            <w:r>
              <w:rPr>
                <w:rFonts w:ascii="Cambria" w:hAnsi="Cambria" w:cs="Cambria" w:eastAsia="Cambria"/>
              </w:rPr>
              <w:t>"Chênh lệch trung vị 1,4×" — một phép đo, không phải lời buộc tội</w:t>
            </w:r>
          </w:p>
        </w:tc>
      </w:tr>
      <w:tr>
        <w:tc>
          <w:tcPr>
            <w:tcW w:type="dxa" w:w="3249"/>
          </w:tcPr>
          <w:p>
            <w:r>
              <w:rPr>
                <w:rFonts w:ascii="Cambria" w:hAnsi="Cambria" w:cs="Cambria" w:eastAsia="Cambria"/>
              </w:rPr>
              <w:t>Chưa ai đo giá ở vùng này</w:t>
            </w:r>
          </w:p>
        </w:tc>
        <w:tc>
          <w:tcPr>
            <w:tcW w:type="dxa" w:w="3249"/>
          </w:tcPr>
          <w:p>
            <w:r>
              <w:rPr>
                <w:rFonts w:ascii="Cambria" w:hAnsi="Cambria" w:cs="Cambria" w:eastAsia="Cambria"/>
              </w:rPr>
              <w:t>In con số hạt giống ra như số thật</w:t>
            </w:r>
          </w:p>
        </w:tc>
        <w:tc>
          <w:tcPr>
            <w:tcW w:type="dxa" w:w="3249"/>
          </w:tcPr>
          <w:p>
            <w:r>
              <w:rPr>
                <w:rFonts w:ascii="Cambria" w:hAnsi="Cambria" w:cs="Cambria" w:eastAsia="Cambria"/>
              </w:rPr>
              <w:t>Nói rõ đây là ước lượng, chưa ai đo tại quầy</w:t>
            </w:r>
          </w:p>
        </w:tc>
      </w:tr>
    </w:tbl>
    <w:p/>
    <w:p>
      <w:pPr>
        <w:pStyle w:val="Heading3"/>
        <w:spacing w:before="200"/>
      </w:pPr>
      <w:r>
        <w:rPr>
          <w:rFonts w:ascii="Cambria" w:hAnsi="Cambria" w:cs="Cambria" w:eastAsia="Cambria"/>
          <w:b/>
          <w:color w:val="0E2B24"/>
        </w:rPr>
        <w:t>2.3 Đối tượng</w:t>
      </w:r>
    </w:p>
    <w:p>
      <w:pPr>
        <w:spacing w:after="140"/>
      </w:pPr>
      <w:r>
        <w:rPr>
          <w:rFonts w:ascii="Cambria" w:hAnsi="Cambria" w:cs="Cambria" w:eastAsia="Cambria"/>
        </w:rPr>
        <w:t xml:space="preserve">Khách quốc tế tự đi. Giao diện có </w:t>
      </w:r>
      <w:r>
        <w:rPr>
          <w:rFonts w:ascii="Cambria" w:hAnsi="Cambria" w:cs="Cambria" w:eastAsia="Cambria"/>
          <w:b/>
        </w:rPr>
        <w:t>5 thứ tiếng</w:t>
      </w:r>
      <w:r>
        <w:rPr>
          <w:rFonts w:ascii="Cambria" w:hAnsi="Cambria" w:cs="Cambria" w:eastAsia="Cambria"/>
        </w:rPr>
        <w:t>: Anh (ngôn ngữ gốc), Việt, Hàn, Trung, Nhật. Ba thứ tiếng Đông Á có mặt vì đó đúng là nhóm khách chính ở Hội An – Đà Nẵng và là nhóm dễ bị hớ nhất — họ không đọc được cả biển giá lẫn tờ hoá đơn. Tiếng Việt có mặt vì người bản địa cũng dùng, và vì họ là nguồn dữ liệu khảo sát đáng tin nhất.</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3. Kiến trúc và bốn ràng buộc gốc</w:t>
      </w:r>
    </w:p>
    <w:p>
      <w:pPr>
        <w:pStyle w:val="Heading3"/>
        <w:spacing w:before="200"/>
      </w:pPr>
      <w:r>
        <w:rPr>
          <w:rFonts w:ascii="Cambria" w:hAnsi="Cambria" w:cs="Cambria" w:eastAsia="Cambria"/>
          <w:b/>
          <w:color w:val="0E2B24"/>
        </w:rPr>
        <w:t>3.1 Bốn ràng buộc</w:t>
      </w:r>
    </w:p>
    <w:p>
      <w:pPr>
        <w:spacing w:after="140"/>
      </w:pPr>
      <w:r>
        <w:rPr>
          <w:rFonts w:ascii="Cambria" w:hAnsi="Cambria" w:cs="Cambria" w:eastAsia="Cambria"/>
          <w:b/>
        </w:rPr>
        <w:t>(1) Không có bước build, không có `node_modules`.</w:t>
      </w:r>
      <w:r>
        <w:rPr>
          <w:rFonts w:ascii="Cambria" w:hAnsi="Cambria" w:cs="Cambria" w:eastAsia="Cambria"/>
        </w:rPr>
        <w:t xml:space="preserve"> Toàn bộ app là các module ES nạp thẳng vào trình duyệt. Mở tệp lên là chạy. Ràng buộc này bị thử thách nhiều lần (vẽ bưu thiếp, dựng bản đồ 3D, nhận diện tiền) và lần nào cũng được giữ — nghĩa là mọi thứ đều phải viết được bằng canvas/SVG thuần hoặc bằng một tệp model tải rời.</w:t>
      </w:r>
    </w:p>
    <w:p>
      <w:pPr>
        <w:spacing w:after="140"/>
      </w:pPr>
      <w:r>
        <w:rPr>
          <w:rFonts w:ascii="Cambria" w:hAnsi="Cambria" w:cs="Cambria" w:eastAsia="Cambria"/>
          <w:b/>
        </w:rPr>
        <w:t>(2) Chạy được khi tắt mạng.</w:t>
      </w:r>
      <w:r>
        <w:rPr>
          <w:rFonts w:ascii="Cambria" w:hAnsi="Cambria" w:cs="Cambria" w:eastAsia="Cambria"/>
        </w:rPr>
        <w:t xml:space="preserve"> Service worker </w:t>
      </w:r>
      <w:r>
        <w:rPr>
          <w:rFonts w:ascii="Consolas" w:hAnsi="Consolas" w:cs="Consolas" w:eastAsia="Consolas"/>
          <w:color w:val="9C3A24"/>
          <w:sz w:val="20"/>
        </w:rPr>
        <w:t>nonla-v47</w:t>
      </w:r>
      <w:r>
        <w:rPr>
          <w:rFonts w:ascii="Cambria" w:hAnsi="Cambria" w:cs="Cambria" w:eastAsia="Cambria"/>
        </w:rPr>
        <w:t xml:space="preserve"> cache </w:t>
      </w:r>
      <w:r>
        <w:rPr>
          <w:rFonts w:ascii="Cambria" w:hAnsi="Cambria" w:cs="Cambria" w:eastAsia="Cambria"/>
          <w:b/>
        </w:rPr>
        <w:t>65 tệp</w:t>
      </w:r>
      <w:r>
        <w:rPr>
          <w:rFonts w:ascii="Cambria" w:hAnsi="Cambria" w:cs="Cambria" w:eastAsia="Cambria"/>
        </w:rPr>
        <w:t xml:space="preserve"> vỏ app. Ba trong bốn chế độ quét chạy hoàn toàn offline; chỉ chế độ nhận diện món ăn cần mạng, và đó là ngoại lệ được ghi rõ ngay trong </w:t>
      </w:r>
      <w:r>
        <w:rPr>
          <w:rFonts w:ascii="Consolas" w:hAnsi="Consolas" w:cs="Consolas" w:eastAsia="Consolas"/>
          <w:color w:val="9C3A24"/>
          <w:sz w:val="20"/>
        </w:rPr>
        <w:t>index.html</w:t>
      </w:r>
      <w:r>
        <w:rPr>
          <w:rFonts w:ascii="Cambria" w:hAnsi="Cambria" w:cs="Cambria" w:eastAsia="Cambria"/>
        </w:rPr>
        <w:t>.</w:t>
      </w:r>
    </w:p>
    <w:p>
      <w:pPr>
        <w:spacing w:after="140"/>
      </w:pPr>
      <w:r>
        <w:rPr>
          <w:rFonts w:ascii="Cambria" w:hAnsi="Cambria" w:cs="Cambria" w:eastAsia="Cambria"/>
          <w:b/>
        </w:rPr>
        <w:t>(3) Không bịa dữ liệu.</w:t>
      </w:r>
      <w:r>
        <w:rPr>
          <w:rFonts w:ascii="Cambria" w:hAnsi="Cambria" w:cs="Cambria" w:eastAsia="Cambria"/>
        </w:rPr>
        <w:t xml:space="preserve"> Xem chương 5. Đây là ràng buộc mạnh nhất và là thứ định hình nhiều mã nhất.</w:t>
      </w:r>
    </w:p>
    <w:p>
      <w:pPr>
        <w:spacing w:after="140"/>
      </w:pPr>
      <w:r>
        <w:rPr>
          <w:rFonts w:ascii="Cambria" w:hAnsi="Cambria" w:cs="Cambria" w:eastAsia="Cambria"/>
          <w:b/>
        </w:rPr>
        <w:t>(4) Không nói xấu người bán.</w:t>
      </w:r>
      <w:r>
        <w:rPr>
          <w:rFonts w:ascii="Cambria" w:hAnsi="Cambria" w:cs="Cambria" w:eastAsia="Cambria"/>
        </w:rPr>
        <w:t xml:space="preserve"> Mọi mô-đun đưa ra phán quyết đều có một đoạn ghi rõ ranh giới này. Chênh lệch giá có nhiều lý do lương thiện: tấm menu tiếng Anh in từ năm ngoái, suất "cho khách" nhiều thịt hơn, giá mang về khác giá ngồi ăn. App mô tả </w:t>
      </w:r>
      <w:r>
        <w:rPr>
          <w:rFonts w:ascii="Cambria" w:hAnsi="Cambria" w:cs="Cambria" w:eastAsia="Cambria"/>
          <w:i/>
        </w:rPr>
        <w:t>chênh lệch</w:t>
      </w:r>
      <w:r>
        <w:rPr>
          <w:rFonts w:ascii="Cambria" w:hAnsi="Cambria" w:cs="Cambria" w:eastAsia="Cambria"/>
        </w:rPr>
        <w:t xml:space="preserve">, không kết luận </w:t>
      </w:r>
      <w:r>
        <w:rPr>
          <w:rFonts w:ascii="Cambria" w:hAnsi="Cambria" w:cs="Cambria" w:eastAsia="Cambria"/>
          <w:i/>
        </w:rPr>
        <w:t>chặt chém</w:t>
      </w:r>
      <w:r>
        <w:rPr>
          <w:rFonts w:ascii="Cambria" w:hAnsi="Cambria" w:cs="Cambria" w:eastAsia="Cambria"/>
        </w:rPr>
        <w:t>.</w:t>
      </w:r>
    </w:p>
    <w:p>
      <w:pPr>
        <w:pStyle w:val="Heading3"/>
        <w:spacing w:before="200"/>
      </w:pPr>
      <w:r>
        <w:rPr>
          <w:rFonts w:ascii="Cambria" w:hAnsi="Cambria" w:cs="Cambria" w:eastAsia="Cambria"/>
          <w:b/>
          <w:color w:val="0E2B24"/>
        </w:rPr>
        <w:t>3.2 Tầng mã</w:t>
      </w:r>
    </w:p>
    <w:p>
      <w:pPr>
        <w:spacing w:before="80" w:after="160"/>
        <w:ind w:left="340"/>
      </w:pPr>
      <w:r>
        <w:rPr>
          <w:rFonts w:ascii="Consolas" w:hAnsi="Consolas" w:cs="Consolas" w:eastAsia="Consolas"/>
          <w:sz w:val="19"/>
        </w:rPr>
        <w:t>nonla-app/</w:t>
        <w:br/>
        <w:t>├── index.html          6 màn chính + 4 màn toàn màn hình + sheet dùng chung</w:t>
        <w:br/>
        <w:t>├── app.js              4.901 dòng — bộ điều phối, dựng giao diện, định tuyến</w:t>
        <w:br/>
        <w:t>├── sw.js               service worker, SHELL 62 tệp, cache nonla-v45</w:t>
        <w:br/>
        <w:t>├── data/               16 tệp JSON — bảng giá, danh mục món, quán, bản đồ, lịch</w:t>
        <w:br/>
        <w:t>├── assets/             ảnh món, icon mốc, tranh nền</w:t>
        <w:br/>
        <w:t>└── web/                bản bố cục máy tính (12 trang HTML riêng)</w:t>
      </w:r>
    </w:p>
    <w:p>
      <w:pPr>
        <w:spacing w:after="140"/>
      </w:pPr>
      <w:r>
        <w:rPr>
          <w:rFonts w:ascii="Cambria" w:hAnsi="Cambria" w:cs="Cambria" w:eastAsia="Cambria"/>
          <w:b/>
        </w:rPr>
        <w:t>17.501 dòng JavaScript</w:t>
      </w:r>
      <w:r>
        <w:rPr>
          <w:rFonts w:ascii="Cambria" w:hAnsi="Cambria" w:cs="Cambria" w:eastAsia="Cambria"/>
        </w:rPr>
        <w:t xml:space="preserve"> trong 47 mô-đun, cộng 5 bảng kiểu CSS.</w:t>
      </w:r>
    </w:p>
    <w:p>
      <w:pPr>
        <w:spacing w:after="140"/>
      </w:pPr>
      <w:r>
        <w:rPr>
          <w:rFonts w:ascii="Cambria" w:hAnsi="Cambria" w:cs="Cambria" w:eastAsia="Cambria"/>
        </w:rPr>
        <w:t xml:space="preserve">Nguyên tắc chia mô-đun: </w:t>
      </w:r>
      <w:r>
        <w:rPr>
          <w:rFonts w:ascii="Cambria" w:hAnsi="Cambria" w:cs="Cambria" w:eastAsia="Cambria"/>
          <w:b/>
        </w:rPr>
        <w:t>lõi thuần tách khỏi giao diện</w:t>
      </w:r>
      <w:r>
        <w:rPr>
          <w:rFonts w:ascii="Cambria" w:hAnsi="Cambria" w:cs="Cambria" w:eastAsia="Cambria"/>
        </w:rPr>
        <w:t>. Mọi mô-đun không đụng DOM (</w:t>
      </w:r>
      <w:r>
        <w:rPr>
          <w:rFonts w:ascii="Consolas" w:hAnsi="Consolas" w:cs="Consolas" w:eastAsia="Consolas"/>
          <w:color w:val="9C3A24"/>
          <w:sz w:val="20"/>
        </w:rPr>
        <w:t>match.js</w:t>
      </w:r>
      <w:r>
        <w:rPr>
          <w:rFonts w:ascii="Cambria" w:hAnsi="Cambria" w:cs="Cambria" w:eastAsia="Cambria"/>
        </w:rPr>
        <w:t xml:space="preserve">, </w:t>
      </w:r>
      <w:r>
        <w:rPr>
          <w:rFonts w:ascii="Consolas" w:hAnsi="Consolas" w:cs="Consolas" w:eastAsia="Consolas"/>
          <w:color w:val="9C3A24"/>
          <w:sz w:val="20"/>
        </w:rPr>
        <w:t>geo.js</w:t>
      </w:r>
      <w:r>
        <w:rPr>
          <w:rFonts w:ascii="Cambria" w:hAnsi="Cambria" w:cs="Cambria" w:eastAsia="Cambria"/>
        </w:rPr>
        <w:t xml:space="preserve">, </w:t>
      </w:r>
      <w:r>
        <w:rPr>
          <w:rFonts w:ascii="Consolas" w:hAnsi="Consolas" w:cs="Consolas" w:eastAsia="Consolas"/>
          <w:color w:val="9C3A24"/>
          <w:sz w:val="20"/>
        </w:rPr>
        <w:t>iso.js</w:t>
      </w:r>
      <w:r>
        <w:rPr>
          <w:rFonts w:ascii="Cambria" w:hAnsi="Cambria" w:cs="Cambria" w:eastAsia="Cambria"/>
        </w:rPr>
        <w:t xml:space="preserve">, </w:t>
      </w:r>
      <w:r>
        <w:rPr>
          <w:rFonts w:ascii="Consolas" w:hAnsi="Consolas" w:cs="Consolas" w:eastAsia="Consolas"/>
          <w:color w:val="9C3A24"/>
          <w:sz w:val="20"/>
        </w:rPr>
        <w:t>route.js</w:t>
      </w:r>
      <w:r>
        <w:rPr>
          <w:rFonts w:ascii="Cambria" w:hAnsi="Cambria" w:cs="Cambria" w:eastAsia="Cambria"/>
        </w:rPr>
        <w:t xml:space="preserve">, </w:t>
      </w:r>
      <w:r>
        <w:rPr>
          <w:rFonts w:ascii="Consolas" w:hAnsi="Consolas" w:cs="Consolas" w:eastAsia="Consolas"/>
          <w:color w:val="9C3A24"/>
          <w:sz w:val="20"/>
        </w:rPr>
        <w:t>posts.js</w:t>
      </w:r>
      <w:r>
        <w:rPr>
          <w:rFonts w:ascii="Cambria" w:hAnsi="Cambria" w:cs="Cambria" w:eastAsia="Cambria"/>
        </w:rPr>
        <w:t xml:space="preserve">, </w:t>
      </w:r>
      <w:r>
        <w:rPr>
          <w:rFonts w:ascii="Consolas" w:hAnsi="Consolas" w:cs="Consolas" w:eastAsia="Consolas"/>
          <w:color w:val="9C3A24"/>
          <w:sz w:val="20"/>
        </w:rPr>
        <w:t>amlich.js</w:t>
      </w:r>
      <w:r>
        <w:rPr>
          <w:rFonts w:ascii="Cambria" w:hAnsi="Cambria" w:cs="Cambria" w:eastAsia="Cambria"/>
        </w:rPr>
        <w:t xml:space="preserve">, </w:t>
      </w:r>
      <w:r>
        <w:rPr>
          <w:rFonts w:ascii="Consolas" w:hAnsi="Consolas" w:cs="Consolas" w:eastAsia="Consolas"/>
          <w:color w:val="9C3A24"/>
          <w:sz w:val="20"/>
        </w:rPr>
        <w:t>lich.js</w:t>
      </w:r>
      <w:r>
        <w:rPr>
          <w:rFonts w:ascii="Cambria" w:hAnsi="Cambria" w:cs="Cambria" w:eastAsia="Cambria"/>
        </w:rPr>
        <w:t xml:space="preserve">, </w:t>
      </w:r>
      <w:r>
        <w:rPr>
          <w:rFonts w:ascii="Consolas" w:hAnsi="Consolas" w:cs="Consolas" w:eastAsia="Consolas"/>
          <w:color w:val="9C3A24"/>
          <w:sz w:val="20"/>
        </w:rPr>
        <w:t>units.js</w:t>
      </w:r>
      <w:r>
        <w:rPr>
          <w:rFonts w:ascii="Cambria" w:hAnsi="Cambria" w:cs="Cambria" w:eastAsia="Cambria"/>
        </w:rPr>
        <w:t xml:space="preserve">, </w:t>
      </w:r>
      <w:r>
        <w:rPr>
          <w:rFonts w:ascii="Consolas" w:hAnsi="Consolas" w:cs="Consolas" w:eastAsia="Consolas"/>
          <w:color w:val="9C3A24"/>
          <w:sz w:val="20"/>
        </w:rPr>
        <w:t>menutax.js</w:t>
      </w:r>
      <w:r>
        <w:rPr>
          <w:rFonts w:ascii="Cambria" w:hAnsi="Cambria" w:cs="Cambria" w:eastAsia="Cambria"/>
        </w:rPr>
        <w:t xml:space="preserve">, </w:t>
      </w:r>
      <w:r>
        <w:rPr>
          <w:rFonts w:ascii="Consolas" w:hAnsi="Consolas" w:cs="Consolas" w:eastAsia="Consolas"/>
          <w:color w:val="9C3A24"/>
          <w:sz w:val="20"/>
        </w:rPr>
        <w:t>predict.js</w:t>
      </w:r>
      <w:r>
        <w:rPr>
          <w:rFonts w:ascii="Cambria" w:hAnsi="Cambria" w:cs="Cambria" w:eastAsia="Cambria"/>
        </w:rPr>
        <w:t xml:space="preserve">, </w:t>
      </w:r>
      <w:r>
        <w:rPr>
          <w:rFonts w:ascii="Consolas" w:hAnsi="Consolas" w:cs="Consolas" w:eastAsia="Consolas"/>
          <w:color w:val="9C3A24"/>
          <w:sz w:val="20"/>
        </w:rPr>
        <w:t>change.js</w:t>
      </w:r>
      <w:r>
        <w:rPr>
          <w:rFonts w:ascii="Cambria" w:hAnsi="Cambria" w:cs="Cambria" w:eastAsia="Cambria"/>
        </w:rPr>
        <w:t xml:space="preserve">, </w:t>
      </w:r>
      <w:r>
        <w:rPr>
          <w:rFonts w:ascii="Consolas" w:hAnsi="Consolas" w:cs="Consolas" w:eastAsia="Consolas"/>
          <w:color w:val="9C3A24"/>
          <w:sz w:val="20"/>
        </w:rPr>
        <w:t>trust.js</w:t>
      </w:r>
      <w:r>
        <w:rPr>
          <w:rFonts w:ascii="Cambria" w:hAnsi="Cambria" w:cs="Cambria" w:eastAsia="Cambria"/>
        </w:rPr>
        <w:t xml:space="preserve">, </w:t>
      </w:r>
      <w:r>
        <w:rPr>
          <w:rFonts w:ascii="Consolas" w:hAnsi="Consolas" w:cs="Consolas" w:eastAsia="Consolas"/>
          <w:color w:val="9C3A24"/>
          <w:sz w:val="20"/>
        </w:rPr>
        <w:t>pricesrc.js</w:t>
      </w:r>
      <w:r>
        <w:rPr>
          <w:rFonts w:ascii="Cambria" w:hAnsi="Cambria" w:cs="Cambria" w:eastAsia="Cambria"/>
        </w:rPr>
        <w:t xml:space="preserve">, </w:t>
      </w:r>
      <w:r>
        <w:rPr>
          <w:rFonts w:ascii="Consolas" w:hAnsi="Consolas" w:cs="Consolas" w:eastAsia="Consolas"/>
          <w:color w:val="9C3A24"/>
          <w:sz w:val="20"/>
        </w:rPr>
        <w:t>giaohang.js</w:t>
      </w:r>
      <w:r>
        <w:rPr>
          <w:rFonts w:ascii="Cambria" w:hAnsi="Cambria" w:cs="Cambria" w:eastAsia="Cambria"/>
        </w:rPr>
        <w:t xml:space="preserve">) đều kiểm được bằng </w:t>
      </w:r>
      <w:r>
        <w:rPr>
          <w:rFonts w:ascii="Consolas" w:hAnsi="Consolas" w:cs="Consolas" w:eastAsia="Consolas"/>
          <w:color w:val="9C3A24"/>
          <w:sz w:val="20"/>
        </w:rPr>
        <w:t>test.mjs</w:t>
      </w:r>
      <w:r>
        <w:rPr>
          <w:rFonts w:ascii="Cambria" w:hAnsi="Cambria" w:cs="Cambria" w:eastAsia="Cambria"/>
        </w:rPr>
        <w:t xml:space="preserve"> chạy ngoài trình duyệt. Phần cần DOM thì kiểm bằng </w:t>
      </w:r>
      <w:r>
        <w:rPr>
          <w:rFonts w:ascii="Consolas" w:hAnsi="Consolas" w:cs="Consolas" w:eastAsia="Consolas"/>
          <w:color w:val="9C3A24"/>
          <w:sz w:val="20"/>
        </w:rPr>
        <w:t>audit.js</w:t>
      </w:r>
      <w:r>
        <w:rPr>
          <w:rFonts w:ascii="Cambria" w:hAnsi="Cambria" w:cs="Cambria" w:eastAsia="Cambria"/>
        </w:rPr>
        <w:t xml:space="preserve"> chạy trong console.</w:t>
      </w:r>
    </w:p>
    <w:p>
      <w:pPr>
        <w:pStyle w:val="Heading3"/>
        <w:spacing w:before="200"/>
      </w:pPr>
      <w:r>
        <w:rPr>
          <w:rFonts w:ascii="Cambria" w:hAnsi="Cambria" w:cs="Cambria" w:eastAsia="Cambria"/>
          <w:b/>
          <w:color w:val="0E2B24"/>
        </w:rPr>
        <w:t>3.3 Bản máy tính</w:t>
      </w:r>
    </w:p>
    <w:p>
      <w:pPr>
        <w:spacing w:after="140"/>
      </w:pPr>
      <w:r>
        <w:rPr>
          <w:rFonts w:ascii="Consolas" w:hAnsi="Consolas" w:cs="Consolas" w:eastAsia="Consolas"/>
          <w:color w:val="9C3A24"/>
          <w:sz w:val="20"/>
        </w:rPr>
        <w:t>nonla-app/web/</w:t>
      </w:r>
      <w:r>
        <w:rPr>
          <w:rFonts w:ascii="Cambria" w:hAnsi="Cambria" w:cs="Cambria" w:eastAsia="Cambria"/>
        </w:rPr>
        <w:t xml:space="preserve"> là một bố cục riêng cho màn hình rộng — bản đồ, dải giá và cộng đồng nằm cạnh nhau. Trên điện thoại, dải gợi ý "mở bản máy tính" bị CSS ẩn hẳn: một dòng vô nghĩa chiếm chỗ.</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4. Dữ liệu — những con số đếm được</w:t>
      </w:r>
    </w:p>
    <w:p>
      <w:pPr>
        <w:spacing w:after="140"/>
      </w:pPr>
      <w:r>
        <w:rPr>
          <w:rFonts w:ascii="Cambria" w:hAnsi="Cambria" w:cs="Cambria" w:eastAsia="Cambria"/>
        </w:rPr>
        <w:t>Mọi con số dưới đây đếm trực tiếp từ tệp dữ liệu, không viết tay.</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Thứ</w:t>
            </w:r>
          </w:p>
        </w:tc>
        <w:tc>
          <w:tcPr>
            <w:tcW w:type="dxa" w:w="3249"/>
          </w:tcPr>
          <w:p>
            <w:r>
              <w:rPr>
                <w:rFonts w:ascii="Cambria" w:hAnsi="Cambria" w:cs="Cambria" w:eastAsia="Cambria"/>
                <w:b/>
              </w:rPr>
              <w:t>Số lượng</w:t>
            </w:r>
          </w:p>
        </w:tc>
        <w:tc>
          <w:tcPr>
            <w:tcW w:type="dxa" w:w="3249"/>
          </w:tcPr>
          <w:p>
            <w:r>
              <w:rPr>
                <w:rFonts w:ascii="Cambria" w:hAnsi="Cambria" w:cs="Cambria" w:eastAsia="Cambria"/>
                <w:b/>
              </w:rPr>
              <w:t>Tệp</w:t>
            </w:r>
          </w:p>
        </w:tc>
      </w:tr>
      <w:tr>
        <w:tc>
          <w:tcPr>
            <w:tcW w:type="dxa" w:w="3249"/>
          </w:tcPr>
          <w:p>
            <w:r>
              <w:rPr>
                <w:rFonts w:ascii="Cambria" w:hAnsi="Cambria" w:cs="Cambria" w:eastAsia="Cambria"/>
              </w:rPr>
              <w:t>Vùng phủ</w:t>
            </w:r>
          </w:p>
        </w:tc>
        <w:tc>
          <w:tcPr>
            <w:tcW w:type="dxa" w:w="3249"/>
          </w:tcPr>
          <w:p>
            <w:r>
              <w:rPr>
                <w:rFonts w:ascii="Cambria" w:hAnsi="Cambria" w:cs="Cambria" w:eastAsia="Cambria"/>
                <w:b/>
              </w:rPr>
              <w:t>6</w:t>
            </w:r>
          </w:p>
        </w:tc>
        <w:tc>
          <w:tcPr>
            <w:tcW w:type="dxa" w:w="3249"/>
          </w:tcPr>
          <w:p>
            <w:r>
              <w:rPr>
                <w:rFonts w:ascii="Consolas" w:hAnsi="Consolas" w:cs="Consolas" w:eastAsia="Consolas"/>
                <w:color w:val="9C3A24"/>
                <w:sz w:val="20"/>
              </w:rPr>
              <w:t>prices.json</w:t>
            </w:r>
          </w:p>
        </w:tc>
      </w:tr>
      <w:tr>
        <w:tc>
          <w:tcPr>
            <w:tcW w:type="dxa" w:w="3249"/>
          </w:tcPr>
          <w:p>
            <w:r>
              <w:rPr>
                <w:rFonts w:ascii="Cambria" w:hAnsi="Cambria" w:cs="Cambria" w:eastAsia="Cambria"/>
              </w:rPr>
              <w:t>Món trong danh mục</w:t>
            </w:r>
          </w:p>
        </w:tc>
        <w:tc>
          <w:tcPr>
            <w:tcW w:type="dxa" w:w="3249"/>
          </w:tcPr>
          <w:p>
            <w:r>
              <w:rPr>
                <w:rFonts w:ascii="Cambria" w:hAnsi="Cambria" w:cs="Cambria" w:eastAsia="Cambria"/>
                <w:b/>
              </w:rPr>
              <w:t>77</w:t>
            </w:r>
          </w:p>
        </w:tc>
        <w:tc>
          <w:tcPr>
            <w:tcW w:type="dxa" w:w="3249"/>
          </w:tcPr>
          <w:p>
            <w:r>
              <w:rPr>
                <w:rFonts w:ascii="Consolas" w:hAnsi="Consolas" w:cs="Consolas" w:eastAsia="Consolas"/>
                <w:color w:val="9C3A24"/>
                <w:sz w:val="20"/>
              </w:rPr>
              <w:t>dishes.json</w:t>
            </w:r>
          </w:p>
        </w:tc>
      </w:tr>
      <w:tr>
        <w:tc>
          <w:tcPr>
            <w:tcW w:type="dxa" w:w="3249"/>
          </w:tcPr>
          <w:p>
            <w:r>
              <w:rPr>
                <w:rFonts w:ascii="Cambria" w:hAnsi="Cambria" w:cs="Cambria" w:eastAsia="Cambria"/>
              </w:rPr>
              <w:t>Ô giá (vùng × món có dữ liệu)</w:t>
            </w:r>
          </w:p>
        </w:tc>
        <w:tc>
          <w:tcPr>
            <w:tcW w:type="dxa" w:w="3249"/>
          </w:tcPr>
          <w:p>
            <w:r>
              <w:rPr>
                <w:rFonts w:ascii="Cambria" w:hAnsi="Cambria" w:cs="Cambria" w:eastAsia="Cambria"/>
                <w:b/>
              </w:rPr>
              <w:t>219</w:t>
            </w:r>
          </w:p>
        </w:tc>
        <w:tc>
          <w:tcPr>
            <w:tcW w:type="dxa" w:w="3249"/>
          </w:tcPr>
          <w:p>
            <w:r>
              <w:rPr>
                <w:rFonts w:ascii="Consolas" w:hAnsi="Consolas" w:cs="Consolas" w:eastAsia="Consolas"/>
                <w:color w:val="9C3A24"/>
                <w:sz w:val="20"/>
              </w:rPr>
              <w:t>prices.json</w:t>
            </w:r>
          </w:p>
        </w:tc>
      </w:tr>
      <w:tr>
        <w:tc>
          <w:tcPr>
            <w:tcW w:type="dxa" w:w="3249"/>
          </w:tcPr>
          <w:p>
            <w:r>
              <w:rPr>
                <w:rFonts w:ascii="Cambria" w:hAnsi="Cambria" w:cs="Cambria" w:eastAsia="Cambria"/>
              </w:rPr>
              <w:t>Món có chuyện kể</w:t>
            </w:r>
          </w:p>
        </w:tc>
        <w:tc>
          <w:tcPr>
            <w:tcW w:type="dxa" w:w="3249"/>
          </w:tcPr>
          <w:p>
            <w:r>
              <w:rPr>
                <w:rFonts w:ascii="Cambria" w:hAnsi="Cambria" w:cs="Cambria" w:eastAsia="Cambria"/>
                <w:b/>
              </w:rPr>
              <w:t>22</w:t>
            </w:r>
          </w:p>
        </w:tc>
        <w:tc>
          <w:tcPr>
            <w:tcW w:type="dxa" w:w="3249"/>
          </w:tcPr>
          <w:p>
            <w:r>
              <w:rPr>
                <w:rFonts w:ascii="Consolas" w:hAnsi="Consolas" w:cs="Consolas" w:eastAsia="Consolas"/>
                <w:color w:val="9C3A24"/>
                <w:sz w:val="20"/>
              </w:rPr>
              <w:t>dishes.json</w:t>
            </w:r>
          </w:p>
        </w:tc>
      </w:tr>
      <w:tr>
        <w:tc>
          <w:tcPr>
            <w:tcW w:type="dxa" w:w="3249"/>
          </w:tcPr>
          <w:p>
            <w:r>
              <w:rPr>
                <w:rFonts w:ascii="Cambria" w:hAnsi="Cambria" w:cs="Cambria" w:eastAsia="Cambria"/>
              </w:rPr>
              <w:t>Món ngoài danh mục tra được giá</w:t>
            </w:r>
          </w:p>
        </w:tc>
        <w:tc>
          <w:tcPr>
            <w:tcW w:type="dxa" w:w="3249"/>
          </w:tcPr>
          <w:p>
            <w:r>
              <w:rPr>
                <w:rFonts w:ascii="Cambria" w:hAnsi="Cambria" w:cs="Cambria" w:eastAsia="Cambria"/>
                <w:b/>
              </w:rPr>
              <w:t>187</w:t>
            </w:r>
          </w:p>
        </w:tc>
        <w:tc>
          <w:tcPr>
            <w:tcW w:type="dxa" w:w="3249"/>
          </w:tcPr>
          <w:p>
            <w:r>
              <w:rPr>
                <w:rFonts w:ascii="Consolas" w:hAnsi="Consolas" w:cs="Consolas" w:eastAsia="Consolas"/>
                <w:color w:val="9C3A24"/>
                <w:sz w:val="20"/>
              </w:rPr>
              <w:t>menuref.json</w:t>
            </w:r>
          </w:p>
        </w:tc>
      </w:tr>
      <w:tr>
        <w:tc>
          <w:tcPr>
            <w:tcW w:type="dxa" w:w="3249"/>
          </w:tcPr>
          <w:p>
            <w:r>
              <w:rPr>
                <w:rFonts w:ascii="Cambria" w:hAnsi="Cambria" w:cs="Cambria" w:eastAsia="Cambria"/>
              </w:rPr>
              <w:t>Quán từ OpenStreetMap</w:t>
            </w:r>
          </w:p>
        </w:tc>
        <w:tc>
          <w:tcPr>
            <w:tcW w:type="dxa" w:w="3249"/>
          </w:tcPr>
          <w:p>
            <w:r>
              <w:rPr>
                <w:rFonts w:ascii="Cambria" w:hAnsi="Cambria" w:cs="Cambria" w:eastAsia="Cambria"/>
                <w:b/>
              </w:rPr>
              <w:t>2.481</w:t>
            </w:r>
          </w:p>
        </w:tc>
        <w:tc>
          <w:tcPr>
            <w:tcW w:type="dxa" w:w="3249"/>
          </w:tcPr>
          <w:p>
            <w:r>
              <w:rPr>
                <w:rFonts w:ascii="Consolas" w:hAnsi="Consolas" w:cs="Consolas" w:eastAsia="Consolas"/>
                <w:color w:val="9C3A24"/>
                <w:sz w:val="20"/>
              </w:rPr>
              <w:t>eateries.json</w:t>
            </w:r>
          </w:p>
        </w:tc>
      </w:tr>
      <w:tr>
        <w:tc>
          <w:tcPr>
            <w:tcW w:type="dxa" w:w="3249"/>
          </w:tcPr>
          <w:p>
            <w:r>
              <w:rPr>
                <w:rFonts w:ascii="Cambria" w:hAnsi="Cambria" w:cs="Cambria" w:eastAsia="Cambria"/>
              </w:rPr>
              <w:t>Cơ sở theo dõi riêng</w:t>
            </w:r>
          </w:p>
        </w:tc>
        <w:tc>
          <w:tcPr>
            <w:tcW w:type="dxa" w:w="3249"/>
          </w:tcPr>
          <w:p>
            <w:r>
              <w:rPr>
                <w:rFonts w:ascii="Cambria" w:hAnsi="Cambria" w:cs="Cambria" w:eastAsia="Cambria"/>
                <w:b/>
              </w:rPr>
              <w:t>77</w:t>
            </w:r>
          </w:p>
        </w:tc>
        <w:tc>
          <w:tcPr>
            <w:tcW w:type="dxa" w:w="3249"/>
          </w:tcPr>
          <w:p>
            <w:r>
              <w:rPr>
                <w:rFonts w:ascii="Consolas" w:hAnsi="Consolas" w:cs="Consolas" w:eastAsia="Consolas"/>
                <w:color w:val="9C3A24"/>
                <w:sz w:val="20"/>
              </w:rPr>
              <w:t>places.json</w:t>
            </w:r>
            <w:r>
              <w:rPr>
                <w:rFonts w:ascii="Cambria" w:hAnsi="Cambria" w:cs="Cambria" w:eastAsia="Cambria"/>
              </w:rPr>
              <w:t xml:space="preserve"> — chỉ tên/phố/món/toạ độ, không phán quyết</w:t>
            </w:r>
          </w:p>
        </w:tc>
      </w:tr>
      <w:tr>
        <w:tc>
          <w:tcPr>
            <w:tcW w:type="dxa" w:w="3249"/>
          </w:tcPr>
          <w:p>
            <w:r>
              <w:rPr>
                <w:rFonts w:ascii="Cambria" w:hAnsi="Cambria" w:cs="Cambria" w:eastAsia="Cambria"/>
              </w:rPr>
              <w:t>Nhà hàng phân khúc cao</w:t>
            </w:r>
          </w:p>
        </w:tc>
        <w:tc>
          <w:tcPr>
            <w:tcW w:type="dxa" w:w="3249"/>
          </w:tcPr>
          <w:p>
            <w:r>
              <w:rPr>
                <w:rFonts w:ascii="Cambria" w:hAnsi="Cambria" w:cs="Cambria" w:eastAsia="Cambria"/>
                <w:b/>
              </w:rPr>
              <w:t>22</w:t>
            </w:r>
          </w:p>
        </w:tc>
        <w:tc>
          <w:tcPr>
            <w:tcW w:type="dxa" w:w="3249"/>
          </w:tcPr>
          <w:p>
            <w:r>
              <w:rPr>
                <w:rFonts w:ascii="Consolas" w:hAnsi="Consolas" w:cs="Consolas" w:eastAsia="Consolas"/>
                <w:color w:val="9C3A24"/>
                <w:sz w:val="20"/>
              </w:rPr>
              <w:t>premium.json</w:t>
            </w:r>
          </w:p>
        </w:tc>
      </w:tr>
      <w:tr>
        <w:tc>
          <w:tcPr>
            <w:tcW w:type="dxa" w:w="3249"/>
          </w:tcPr>
          <w:p>
            <w:r>
              <w:rPr>
                <w:rFonts w:ascii="Cambria" w:hAnsi="Cambria" w:cs="Cambria" w:eastAsia="Cambria"/>
              </w:rPr>
              <w:t>Mốc tham quan</w:t>
            </w:r>
          </w:p>
        </w:tc>
        <w:tc>
          <w:tcPr>
            <w:tcW w:type="dxa" w:w="3249"/>
          </w:tcPr>
          <w:p>
            <w:r>
              <w:rPr>
                <w:rFonts w:ascii="Cambria" w:hAnsi="Cambria" w:cs="Cambria" w:eastAsia="Cambria"/>
                <w:b/>
              </w:rPr>
              <w:t>11</w:t>
            </w:r>
          </w:p>
        </w:tc>
        <w:tc>
          <w:tcPr>
            <w:tcW w:type="dxa" w:w="3249"/>
          </w:tcPr>
          <w:p>
            <w:r>
              <w:rPr>
                <w:rFonts w:ascii="Consolas" w:hAnsi="Consolas" w:cs="Consolas" w:eastAsia="Consolas"/>
                <w:color w:val="9C3A24"/>
                <w:sz w:val="20"/>
              </w:rPr>
              <w:t>famous.json</w:t>
            </w:r>
          </w:p>
        </w:tc>
      </w:tr>
      <w:tr>
        <w:tc>
          <w:tcPr>
            <w:tcW w:type="dxa" w:w="3249"/>
          </w:tcPr>
          <w:p>
            <w:r>
              <w:rPr>
                <w:rFonts w:ascii="Cambria" w:hAnsi="Cambria" w:cs="Cambria" w:eastAsia="Cambria"/>
              </w:rPr>
              <w:t>Gợi ý đi trong ngày</w:t>
            </w:r>
          </w:p>
        </w:tc>
        <w:tc>
          <w:tcPr>
            <w:tcW w:type="dxa" w:w="3249"/>
          </w:tcPr>
          <w:p>
            <w:r>
              <w:rPr>
                <w:rFonts w:ascii="Cambria" w:hAnsi="Cambria" w:cs="Cambria" w:eastAsia="Cambria"/>
                <w:b/>
              </w:rPr>
              <w:t>51</w:t>
            </w:r>
          </w:p>
        </w:tc>
        <w:tc>
          <w:tcPr>
            <w:tcW w:type="dxa" w:w="3249"/>
          </w:tcPr>
          <w:p>
            <w:r>
              <w:rPr>
                <w:rFonts w:ascii="Consolas" w:hAnsi="Consolas" w:cs="Consolas" w:eastAsia="Consolas"/>
                <w:color w:val="9C3A24"/>
                <w:sz w:val="20"/>
              </w:rPr>
              <w:t>trips.json</w:t>
            </w:r>
          </w:p>
        </w:tc>
      </w:tr>
      <w:tr>
        <w:tc>
          <w:tcPr>
            <w:tcW w:type="dxa" w:w="3249"/>
          </w:tcPr>
          <w:p>
            <w:r>
              <w:rPr>
                <w:rFonts w:ascii="Cambria" w:hAnsi="Cambria" w:cs="Cambria" w:eastAsia="Cambria"/>
              </w:rPr>
              <w:t>Bài cộng đồng mẫu</w:t>
            </w:r>
          </w:p>
        </w:tc>
        <w:tc>
          <w:tcPr>
            <w:tcW w:type="dxa" w:w="3249"/>
          </w:tcPr>
          <w:p>
            <w:r>
              <w:rPr>
                <w:rFonts w:ascii="Cambria" w:hAnsi="Cambria" w:cs="Cambria" w:eastAsia="Cambria"/>
                <w:b/>
              </w:rPr>
              <w:t>29</w:t>
            </w:r>
          </w:p>
        </w:tc>
        <w:tc>
          <w:tcPr>
            <w:tcW w:type="dxa" w:w="3249"/>
          </w:tcPr>
          <w:p>
            <w:r>
              <w:rPr>
                <w:rFonts w:ascii="Consolas" w:hAnsi="Consolas" w:cs="Consolas" w:eastAsia="Consolas"/>
                <w:color w:val="9C3A24"/>
                <w:sz w:val="20"/>
              </w:rPr>
              <w:t>community.json</w:t>
            </w:r>
          </w:p>
        </w:tc>
      </w:tr>
      <w:tr>
        <w:tc>
          <w:tcPr>
            <w:tcW w:type="dxa" w:w="3249"/>
          </w:tcPr>
          <w:p>
            <w:r>
              <w:rPr>
                <w:rFonts w:ascii="Cambria" w:hAnsi="Cambria" w:cs="Cambria" w:eastAsia="Cambria"/>
              </w:rPr>
              <w:t>Mục lịch cố định</w:t>
            </w:r>
          </w:p>
        </w:tc>
        <w:tc>
          <w:tcPr>
            <w:tcW w:type="dxa" w:w="3249"/>
          </w:tcPr>
          <w:p>
            <w:r>
              <w:rPr>
                <w:rFonts w:ascii="Cambria" w:hAnsi="Cambria" w:cs="Cambria" w:eastAsia="Cambria"/>
                <w:b/>
              </w:rPr>
              <w:t>9</w:t>
            </w:r>
          </w:p>
        </w:tc>
        <w:tc>
          <w:tcPr>
            <w:tcW w:type="dxa" w:w="3249"/>
          </w:tcPr>
          <w:p>
            <w:r>
              <w:rPr>
                <w:rFonts w:ascii="Consolas" w:hAnsi="Consolas" w:cs="Consolas" w:eastAsia="Consolas"/>
                <w:color w:val="9C3A24"/>
                <w:sz w:val="20"/>
              </w:rPr>
              <w:t>lich.json</w:t>
            </w:r>
          </w:p>
        </w:tc>
      </w:tr>
      <w:tr>
        <w:tc>
          <w:tcPr>
            <w:tcW w:type="dxa" w:w="3249"/>
          </w:tcPr>
          <w:p>
            <w:r>
              <w:rPr>
                <w:rFonts w:ascii="Cambria" w:hAnsi="Cambria" w:cs="Cambria" w:eastAsia="Cambria"/>
              </w:rPr>
              <w:t>Quán cào từ sitemap giao hàng</w:t>
            </w:r>
          </w:p>
        </w:tc>
        <w:tc>
          <w:tcPr>
            <w:tcW w:type="dxa" w:w="3249"/>
          </w:tcPr>
          <w:p>
            <w:r>
              <w:rPr>
                <w:rFonts w:ascii="Cambria" w:hAnsi="Cambria" w:cs="Cambria" w:eastAsia="Cambria"/>
                <w:b/>
              </w:rPr>
              <w:t>4.228</w:t>
            </w:r>
          </w:p>
        </w:tc>
        <w:tc>
          <w:tcPr>
            <w:tcW w:type="dxa" w:w="3249"/>
          </w:tcPr>
          <w:p>
            <w:r>
              <w:rPr>
                <w:rFonts w:ascii="Consolas" w:hAnsi="Consolas" w:cs="Consolas" w:eastAsia="Consolas"/>
                <w:color w:val="9C3A24"/>
                <w:sz w:val="20"/>
              </w:rPr>
              <w:t>docs/quan-sitemap-*.json</w:t>
            </w:r>
          </w:p>
        </w:tc>
      </w:tr>
      <w:tr>
        <w:tc>
          <w:tcPr>
            <w:tcW w:type="dxa" w:w="3249"/>
          </w:tcPr>
          <w:p>
            <w:r>
              <w:rPr>
                <w:rFonts w:ascii="Cambria" w:hAnsi="Cambria" w:cs="Cambria" w:eastAsia="Cambria"/>
              </w:rPr>
              <w:t>Tệp trong vỏ offline</w:t>
            </w:r>
          </w:p>
        </w:tc>
        <w:tc>
          <w:tcPr>
            <w:tcW w:type="dxa" w:w="3249"/>
          </w:tcPr>
          <w:p>
            <w:r>
              <w:rPr>
                <w:rFonts w:ascii="Cambria" w:hAnsi="Cambria" w:cs="Cambria" w:eastAsia="Cambria"/>
                <w:b/>
              </w:rPr>
              <w:t>65</w:t>
            </w:r>
          </w:p>
        </w:tc>
        <w:tc>
          <w:tcPr>
            <w:tcW w:type="dxa" w:w="3249"/>
          </w:tcPr>
          <w:p>
            <w:r>
              <w:rPr>
                <w:rFonts w:ascii="Consolas" w:hAnsi="Consolas" w:cs="Consolas" w:eastAsia="Consolas"/>
                <w:color w:val="9C3A24"/>
                <w:sz w:val="20"/>
              </w:rPr>
              <w:t>sw.js</w:t>
            </w:r>
          </w:p>
        </w:tc>
      </w:tr>
    </w:tbl>
    <w:p/>
    <w:p>
      <w:pPr>
        <w:pStyle w:val="Heading3"/>
        <w:spacing w:before="200"/>
      </w:pPr>
      <w:r>
        <w:rPr>
          <w:rFonts w:ascii="Cambria" w:hAnsi="Cambria" w:cs="Cambria" w:eastAsia="Cambria"/>
          <w:b/>
          <w:color w:val="0E2B24"/>
        </w:rPr>
        <w:t>4.1 Sáu vùng</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Mã vùng</w:t>
            </w:r>
          </w:p>
        </w:tc>
        <w:tc>
          <w:tcPr>
            <w:tcW w:type="dxa" w:w="3249"/>
          </w:tcPr>
          <w:p>
            <w:r>
              <w:rPr>
                <w:rFonts w:ascii="Cambria" w:hAnsi="Cambria" w:cs="Cambria" w:eastAsia="Cambria"/>
                <w:b/>
              </w:rPr>
              <w:t>Tên</w:t>
            </w:r>
          </w:p>
        </w:tc>
        <w:tc>
          <w:tcPr>
            <w:tcW w:type="dxa" w:w="3249"/>
          </w:tcPr>
          <w:p>
            <w:r>
              <w:rPr>
                <w:rFonts w:ascii="Cambria" w:hAnsi="Cambria" w:cs="Cambria" w:eastAsia="Cambria"/>
                <w:b/>
              </w:rPr>
              <w:t>Bán kính</w:t>
            </w:r>
          </w:p>
        </w:tc>
      </w:tr>
      <w:tr>
        <w:tc>
          <w:tcPr>
            <w:tcW w:type="dxa" w:w="3249"/>
          </w:tcPr>
          <w:p>
            <w:r>
              <w:rPr>
                <w:rFonts w:ascii="Consolas" w:hAnsi="Consolas" w:cs="Consolas" w:eastAsia="Consolas"/>
                <w:color w:val="9C3A24"/>
                <w:sz w:val="20"/>
              </w:rPr>
              <w:t>hoian-oldtown</w:t>
            </w:r>
          </w:p>
        </w:tc>
        <w:tc>
          <w:tcPr>
            <w:tcW w:type="dxa" w:w="3249"/>
          </w:tcPr>
          <w:p>
            <w:r>
              <w:rPr>
                <w:rFonts w:ascii="Cambria" w:hAnsi="Cambria" w:cs="Cambria" w:eastAsia="Cambria"/>
              </w:rPr>
              <w:t>Hội An · Phố cổ</w:t>
            </w:r>
          </w:p>
        </w:tc>
        <w:tc>
          <w:tcPr>
            <w:tcW w:type="dxa" w:w="3249"/>
          </w:tcPr>
          <w:p>
            <w:r>
              <w:rPr>
                <w:rFonts w:ascii="Cambria" w:hAnsi="Cambria" w:cs="Cambria" w:eastAsia="Cambria"/>
              </w:rPr>
              <w:t>1.200 m</w:t>
            </w:r>
          </w:p>
        </w:tc>
      </w:tr>
      <w:tr>
        <w:tc>
          <w:tcPr>
            <w:tcW w:type="dxa" w:w="3249"/>
          </w:tcPr>
          <w:p>
            <w:r>
              <w:rPr>
                <w:rFonts w:ascii="Consolas" w:hAnsi="Consolas" w:cs="Consolas" w:eastAsia="Consolas"/>
                <w:color w:val="9C3A24"/>
                <w:sz w:val="20"/>
              </w:rPr>
              <w:t>hanoi-hoankiem</w:t>
            </w:r>
          </w:p>
        </w:tc>
        <w:tc>
          <w:tcPr>
            <w:tcW w:type="dxa" w:w="3249"/>
          </w:tcPr>
          <w:p>
            <w:r>
              <w:rPr>
                <w:rFonts w:ascii="Cambria" w:hAnsi="Cambria" w:cs="Cambria" w:eastAsia="Cambria"/>
              </w:rPr>
              <w:t>Hà Nội · Hoàn Kiếm</w:t>
            </w:r>
          </w:p>
        </w:tc>
        <w:tc>
          <w:tcPr>
            <w:tcW w:type="dxa" w:w="3249"/>
          </w:tcPr>
          <w:p>
            <w:r>
              <w:rPr>
                <w:rFonts w:ascii="Cambria" w:hAnsi="Cambria" w:cs="Cambria" w:eastAsia="Cambria"/>
              </w:rPr>
              <w:t>—</w:t>
            </w:r>
          </w:p>
        </w:tc>
      </w:tr>
      <w:tr>
        <w:tc>
          <w:tcPr>
            <w:tcW w:type="dxa" w:w="3249"/>
          </w:tcPr>
          <w:p>
            <w:r>
              <w:rPr>
                <w:rFonts w:ascii="Consolas" w:hAnsi="Consolas" w:cs="Consolas" w:eastAsia="Consolas"/>
                <w:color w:val="9C3A24"/>
                <w:sz w:val="20"/>
              </w:rPr>
              <w:t>hcmc-district1</w:t>
            </w:r>
          </w:p>
        </w:tc>
        <w:tc>
          <w:tcPr>
            <w:tcW w:type="dxa" w:w="3249"/>
          </w:tcPr>
          <w:p>
            <w:r>
              <w:rPr>
                <w:rFonts w:ascii="Cambria" w:hAnsi="Cambria" w:cs="Cambria" w:eastAsia="Cambria"/>
              </w:rPr>
              <w:t>TP.HCM · Quận 1</w:t>
            </w:r>
          </w:p>
        </w:tc>
        <w:tc>
          <w:tcPr>
            <w:tcW w:type="dxa" w:w="3249"/>
          </w:tcPr>
          <w:p>
            <w:r>
              <w:rPr>
                <w:rFonts w:ascii="Cambria" w:hAnsi="Cambria" w:cs="Cambria" w:eastAsia="Cambria"/>
              </w:rPr>
              <w:t>—</w:t>
            </w:r>
          </w:p>
        </w:tc>
      </w:tr>
      <w:tr>
        <w:tc>
          <w:tcPr>
            <w:tcW w:type="dxa" w:w="3249"/>
          </w:tcPr>
          <w:p>
            <w:r>
              <w:rPr>
                <w:rFonts w:ascii="Consolas" w:hAnsi="Consolas" w:cs="Consolas" w:eastAsia="Consolas"/>
                <w:color w:val="9C3A24"/>
                <w:sz w:val="20"/>
              </w:rPr>
              <w:t>danang-hanriver</w:t>
            </w:r>
          </w:p>
        </w:tc>
        <w:tc>
          <w:tcPr>
            <w:tcW w:type="dxa" w:w="3249"/>
          </w:tcPr>
          <w:p>
            <w:r>
              <w:rPr>
                <w:rFonts w:ascii="Cambria" w:hAnsi="Cambria" w:cs="Cambria" w:eastAsia="Cambria"/>
              </w:rPr>
              <w:t>Đà Nẵng · Sông Hàn</w:t>
            </w:r>
          </w:p>
        </w:tc>
        <w:tc>
          <w:tcPr>
            <w:tcW w:type="dxa" w:w="3249"/>
          </w:tcPr>
          <w:p>
            <w:r>
              <w:rPr>
                <w:rFonts w:ascii="Cambria" w:hAnsi="Cambria" w:cs="Cambria" w:eastAsia="Cambria"/>
              </w:rPr>
              <w:t>—</w:t>
            </w:r>
          </w:p>
        </w:tc>
      </w:tr>
      <w:tr>
        <w:tc>
          <w:tcPr>
            <w:tcW w:type="dxa" w:w="3249"/>
          </w:tcPr>
          <w:p>
            <w:r>
              <w:rPr>
                <w:rFonts w:ascii="Consolas" w:hAnsi="Consolas" w:cs="Consolas" w:eastAsia="Consolas"/>
                <w:color w:val="9C3A24"/>
                <w:sz w:val="20"/>
              </w:rPr>
              <w:t>danang-mykhe</w:t>
            </w:r>
          </w:p>
        </w:tc>
        <w:tc>
          <w:tcPr>
            <w:tcW w:type="dxa" w:w="3249"/>
          </w:tcPr>
          <w:p>
            <w:r>
              <w:rPr>
                <w:rFonts w:ascii="Cambria" w:hAnsi="Cambria" w:cs="Cambria" w:eastAsia="Cambria"/>
              </w:rPr>
              <w:t>Đà Nẵng · Mỹ Khê</w:t>
            </w:r>
          </w:p>
        </w:tc>
        <w:tc>
          <w:tcPr>
            <w:tcW w:type="dxa" w:w="3249"/>
          </w:tcPr>
          <w:p>
            <w:r>
              <w:rPr>
                <w:rFonts w:ascii="Cambria" w:hAnsi="Cambria" w:cs="Cambria" w:eastAsia="Cambria"/>
              </w:rPr>
              <w:t>—</w:t>
            </w:r>
          </w:p>
        </w:tc>
      </w:tr>
      <w:tr>
        <w:tc>
          <w:tcPr>
            <w:tcW w:type="dxa" w:w="3249"/>
          </w:tcPr>
          <w:p>
            <w:r>
              <w:rPr>
                <w:rFonts w:ascii="Consolas" w:hAnsi="Consolas" w:cs="Consolas" w:eastAsia="Consolas"/>
                <w:color w:val="9C3A24"/>
                <w:sz w:val="20"/>
              </w:rPr>
              <w:t>hue-citadel</w:t>
            </w:r>
          </w:p>
        </w:tc>
        <w:tc>
          <w:tcPr>
            <w:tcW w:type="dxa" w:w="3249"/>
          </w:tcPr>
          <w:p>
            <w:r>
              <w:rPr>
                <w:rFonts w:ascii="Cambria" w:hAnsi="Cambria" w:cs="Cambria" w:eastAsia="Cambria"/>
              </w:rPr>
              <w:t>Huế · Kinh thành</w:t>
            </w:r>
          </w:p>
        </w:tc>
        <w:tc>
          <w:tcPr>
            <w:tcW w:type="dxa" w:w="3249"/>
          </w:tcPr>
          <w:p>
            <w:r>
              <w:rPr>
                <w:rFonts w:ascii="Cambria" w:hAnsi="Cambria" w:cs="Cambria" w:eastAsia="Cambria"/>
              </w:rPr>
              <w:t>—</w:t>
            </w:r>
          </w:p>
        </w:tc>
      </w:tr>
    </w:tbl>
    <w:p/>
    <w:p>
      <w:pPr>
        <w:pStyle w:val="Heading3"/>
        <w:spacing w:before="200"/>
      </w:pPr>
      <w:r>
        <w:rPr>
          <w:rFonts w:ascii="Cambria" w:hAnsi="Cambria" w:cs="Cambria" w:eastAsia="Cambria"/>
          <w:b/>
          <w:color w:val="0E2B24"/>
        </w:rPr>
        <w:t>4.2 Cấu trúc một ô giá</w:t>
      </w:r>
    </w:p>
    <w:p>
      <w:pPr>
        <w:spacing w:before="80" w:after="160"/>
        <w:ind w:left="340"/>
      </w:pPr>
      <w:r>
        <w:rPr>
          <w:rFonts w:ascii="Consolas" w:hAnsi="Consolas" w:cs="Consolas" w:eastAsia="Consolas"/>
          <w:sz w:val="19"/>
        </w:rPr>
        <w:t>"cao-lau": {</w:t>
        <w:br/>
        <w:t xml:space="preserve">  "p25": 60000, "p50": 70000, "p75": 80000, "p95": 120000,</w:t>
        <w:br/>
        <w:t xml:space="preserve">  "n": 34,</w:t>
        <w:br/>
        <w:t xml:space="preserve">  "seed": true,</w:t>
        <w:br/>
        <w:t xml:space="preserve">  "sourced": true,</w:t>
        <w:br/>
        <w:t xml:space="preserve">  "listings": 3,</w:t>
        <w:br/>
        <w:t xml:space="preserve">  "srcAt": "2026-09-04",</w:t>
        <w:br/>
        <w:t xml:space="preserve">  "base": { "p25": 60000, "p50": 70000, "p75": 90000, "p95": 120000 }</w:t>
        <w:br/>
        <w:t>}</w:t>
      </w:r>
    </w:p>
    <w:p>
      <w:pPr>
        <w:pStyle w:val="ListBullet"/>
      </w:pPr>
      <w:r>
        <w:rPr>
          <w:rFonts w:ascii="Consolas" w:hAnsi="Consolas" w:cs="Consolas" w:eastAsia="Consolas"/>
          <w:color w:val="9C3A24"/>
          <w:sz w:val="20"/>
        </w:rPr>
        <w:t>p25/p50/p75/p95</w:t>
      </w:r>
      <w:r>
        <w:rPr>
          <w:rFonts w:ascii="Cambria" w:hAnsi="Cambria" w:cs="Cambria" w:eastAsia="Cambria"/>
        </w:rPr>
        <w:t xml:space="preserve"> — bách phân vị, tính bằng VND</w:t>
      </w:r>
    </w:p>
    <w:p>
      <w:pPr>
        <w:pStyle w:val="ListBullet"/>
      </w:pPr>
      <w:r>
        <w:rPr>
          <w:rFonts w:ascii="Consolas" w:hAnsi="Consolas" w:cs="Consolas" w:eastAsia="Consolas"/>
          <w:color w:val="9C3A24"/>
          <w:sz w:val="20"/>
        </w:rPr>
        <w:t>n</w:t>
      </w:r>
      <w:r>
        <w:rPr>
          <w:rFonts w:ascii="Cambria" w:hAnsi="Cambria" w:cs="Cambria" w:eastAsia="Cambria"/>
        </w:rPr>
        <w:t xml:space="preserve"> — với mục </w:t>
      </w:r>
      <w:r>
        <w:rPr>
          <w:rFonts w:ascii="Consolas" w:hAnsi="Consolas" w:cs="Consolas" w:eastAsia="Consolas"/>
          <w:color w:val="9C3A24"/>
          <w:sz w:val="20"/>
        </w:rPr>
        <w:t>seed</w:t>
      </w:r>
      <w:r>
        <w:rPr>
          <w:rFonts w:ascii="Cambria" w:hAnsi="Cambria" w:cs="Cambria" w:eastAsia="Cambria"/>
        </w:rPr>
        <w:t xml:space="preserve"> đây là </w:t>
      </w:r>
      <w:r>
        <w:rPr>
          <w:rFonts w:ascii="Cambria" w:hAnsi="Cambria" w:cs="Cambria" w:eastAsia="Cambria"/>
          <w:b/>
        </w:rPr>
        <w:t>số hư cấu</w:t>
      </w:r>
      <w:r>
        <w:rPr>
          <w:rFonts w:ascii="Cambria" w:hAnsi="Cambria" w:cs="Cambria" w:eastAsia="Cambria"/>
        </w:rPr>
        <w:t>, cấm in ra như bằng chứng</w:t>
      </w:r>
    </w:p>
    <w:p>
      <w:pPr>
        <w:pStyle w:val="ListBullet"/>
      </w:pPr>
      <w:r>
        <w:rPr>
          <w:rFonts w:ascii="Consolas" w:hAnsi="Consolas" w:cs="Consolas" w:eastAsia="Consolas"/>
          <w:color w:val="9C3A24"/>
          <w:sz w:val="20"/>
        </w:rPr>
        <w:t>listings</w:t>
      </w:r>
      <w:r>
        <w:rPr>
          <w:rFonts w:ascii="Cambria" w:hAnsi="Cambria" w:cs="Cambria" w:eastAsia="Cambria"/>
        </w:rPr>
        <w:t xml:space="preserve"> — số dòng menu công bố đứng sau dải, </w:t>
      </w:r>
      <w:r>
        <w:rPr>
          <w:rFonts w:ascii="Cambria" w:hAnsi="Cambria" w:cs="Cambria" w:eastAsia="Cambria"/>
          <w:b/>
        </w:rPr>
        <w:t>đếm thật</w:t>
      </w:r>
      <w:r>
        <w:rPr>
          <w:rFonts w:ascii="Cambria" w:hAnsi="Cambria" w:cs="Cambria" w:eastAsia="Cambria"/>
        </w:rPr>
        <w:t>, được phép nói ra</w:t>
      </w:r>
    </w:p>
    <w:p>
      <w:pPr>
        <w:pStyle w:val="ListBullet"/>
      </w:pPr>
      <w:r>
        <w:rPr>
          <w:rFonts w:ascii="Consolas" w:hAnsi="Consolas" w:cs="Consolas" w:eastAsia="Consolas"/>
          <w:color w:val="9C3A24"/>
          <w:sz w:val="20"/>
        </w:rPr>
        <w:t>base</w:t>
      </w:r>
      <w:r>
        <w:rPr>
          <w:rFonts w:ascii="Cambria" w:hAnsi="Cambria" w:cs="Cambria" w:eastAsia="Cambria"/>
        </w:rPr>
        <w:t xml:space="preserve"> — dải trước lần nạp đầu, để chạy lại quy trình vẫn ra đúng kết quả</w:t>
      </w:r>
    </w:p>
    <w:p>
      <w:pPr>
        <w:pStyle w:val="ListBullet"/>
      </w:pPr>
      <w:r>
        <w:rPr>
          <w:rFonts w:ascii="Consolas" w:hAnsi="Consolas" w:cs="Consolas" w:eastAsia="Consolas"/>
          <w:color w:val="9C3A24"/>
          <w:sz w:val="20"/>
        </w:rPr>
        <w:t>surveyedAt</w:t>
      </w:r>
      <w:r>
        <w:rPr>
          <w:rFonts w:ascii="Cambria" w:hAnsi="Cambria" w:cs="Cambria" w:eastAsia="Cambria"/>
        </w:rPr>
        <w:t xml:space="preserve"> — xuất hiện khi dải dựng từ khảo sát thật; khi đó </w:t>
      </w:r>
      <w:r>
        <w:rPr>
          <w:rFonts w:ascii="Consolas" w:hAnsi="Consolas" w:cs="Consolas" w:eastAsia="Consolas"/>
          <w:color w:val="9C3A24"/>
          <w:sz w:val="20"/>
        </w:rPr>
        <w:t>seed</w:t>
      </w:r>
      <w:r>
        <w:rPr>
          <w:rFonts w:ascii="Cambria" w:hAnsi="Cambria" w:cs="Cambria" w:eastAsia="Cambria"/>
        </w:rPr>
        <w:t xml:space="preserve"> biến mất</w:t>
      </w:r>
    </w:p>
    <w:p>
      <w:pPr>
        <w:pStyle w:val="Heading3"/>
        <w:spacing w:before="200"/>
      </w:pPr>
      <w:r>
        <w:rPr>
          <w:rFonts w:ascii="Cambria" w:hAnsi="Cambria" w:cs="Cambria" w:eastAsia="Cambria"/>
          <w:b/>
          <w:color w:val="0E2B24"/>
        </w:rPr>
        <w:t>4.3 Ngưỡng phán quyết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Giá quan sát</w:t>
            </w:r>
          </w:p>
        </w:tc>
        <w:tc>
          <w:tcPr>
            <w:tcW w:type="dxa" w:w="3249"/>
          </w:tcPr>
          <w:p>
            <w:r>
              <w:rPr>
                <w:rFonts w:ascii="Cambria" w:hAnsi="Cambria" w:cs="Cambria" w:eastAsia="Cambria"/>
                <w:b/>
              </w:rPr>
              <w:t>Phán quyết</w:t>
            </w:r>
          </w:p>
        </w:tc>
        <w:tc>
          <w:tcPr>
            <w:tcW w:type="dxa" w:w="3249"/>
          </w:tcPr>
          <w:p>
            <w:r>
              <w:rPr>
                <w:rFonts w:ascii="Cambria" w:hAnsi="Cambria" w:cs="Cambria" w:eastAsia="Cambria"/>
                <w:b/>
              </w:rPr>
              <w:t>Màu viền</w:t>
            </w:r>
          </w:p>
        </w:tc>
      </w:tr>
      <w:tr>
        <w:tc>
          <w:tcPr>
            <w:tcW w:type="dxa" w:w="3249"/>
          </w:tcPr>
          <w:p>
            <w:r>
              <w:rPr>
                <w:rFonts w:ascii="Cambria" w:hAnsi="Cambria" w:cs="Cambria" w:eastAsia="Cambria"/>
              </w:rPr>
              <w:t>≤ p75</w:t>
            </w:r>
          </w:p>
        </w:tc>
        <w:tc>
          <w:tcPr>
            <w:tcW w:type="dxa" w:w="3249"/>
          </w:tcPr>
          <w:p>
            <w:r>
              <w:rPr>
                <w:rFonts w:ascii="Consolas" w:hAnsi="Consolas" w:cs="Consolas" w:eastAsia="Consolas"/>
                <w:color w:val="9C3A24"/>
                <w:sz w:val="20"/>
              </w:rPr>
              <w:t>ok</w:t>
            </w:r>
            <w:r>
              <w:rPr>
                <w:rFonts w:ascii="Cambria" w:hAnsi="Cambria" w:cs="Cambria" w:eastAsia="Cambria"/>
              </w:rPr>
              <w:t xml:space="preserve"> — trong khoảng thường gặp</w:t>
            </w:r>
          </w:p>
        </w:tc>
        <w:tc>
          <w:tcPr>
            <w:tcW w:type="dxa" w:w="3249"/>
          </w:tcPr>
          <w:p>
            <w:r>
              <w:rPr>
                <w:rFonts w:ascii="Cambria" w:hAnsi="Cambria" w:cs="Cambria" w:eastAsia="Cambria"/>
              </w:rPr>
              <w:t>không</w:t>
            </w:r>
          </w:p>
        </w:tc>
      </w:tr>
      <w:tr>
        <w:tc>
          <w:tcPr>
            <w:tcW w:type="dxa" w:w="3249"/>
          </w:tcPr>
          <w:p>
            <w:r>
              <w:rPr>
                <w:rFonts w:ascii="Cambria" w:hAnsi="Cambria" w:cs="Cambria" w:eastAsia="Cambria"/>
              </w:rPr>
              <w:t>p75 &lt; x ≤ p95</w:t>
            </w:r>
          </w:p>
        </w:tc>
        <w:tc>
          <w:tcPr>
            <w:tcW w:type="dxa" w:w="3249"/>
          </w:tcPr>
          <w:p>
            <w:r>
              <w:rPr>
                <w:rFonts w:ascii="Consolas" w:hAnsi="Consolas" w:cs="Consolas" w:eastAsia="Consolas"/>
                <w:color w:val="9C3A24"/>
                <w:sz w:val="20"/>
              </w:rPr>
              <w:t>warn</w:t>
            </w:r>
            <w:r>
              <w:rPr>
                <w:rFonts w:ascii="Cambria" w:hAnsi="Cambria" w:cs="Cambria" w:eastAsia="Cambria"/>
              </w:rPr>
              <w:t xml:space="preserve"> — cao hơn thường gặp</w:t>
            </w:r>
          </w:p>
        </w:tc>
        <w:tc>
          <w:tcPr>
            <w:tcW w:type="dxa" w:w="3249"/>
          </w:tcPr>
          <w:p>
            <w:r>
              <w:rPr>
                <w:rFonts w:ascii="Cambria" w:hAnsi="Cambria" w:cs="Cambria" w:eastAsia="Cambria"/>
              </w:rPr>
              <w:t>vàng</w:t>
            </w:r>
          </w:p>
        </w:tc>
      </w:tr>
      <w:tr>
        <w:tc>
          <w:tcPr>
            <w:tcW w:type="dxa" w:w="3249"/>
          </w:tcPr>
          <w:p>
            <w:r>
              <w:rPr>
                <w:rFonts w:ascii="Cambria" w:hAnsi="Cambria" w:cs="Cambria" w:eastAsia="Cambria"/>
              </w:rPr>
              <w:t>&gt; p95</w:t>
            </w:r>
          </w:p>
        </w:tc>
        <w:tc>
          <w:tcPr>
            <w:tcW w:type="dxa" w:w="3249"/>
          </w:tcPr>
          <w:p>
            <w:r>
              <w:rPr>
                <w:rFonts w:ascii="Consolas" w:hAnsi="Consolas" w:cs="Consolas" w:eastAsia="Consolas"/>
                <w:color w:val="9C3A24"/>
                <w:sz w:val="20"/>
              </w:rPr>
              <w:t>high</w:t>
            </w:r>
            <w:r>
              <w:rPr>
                <w:rFonts w:ascii="Cambria" w:hAnsi="Cambria" w:cs="Cambria" w:eastAsia="Cambria"/>
              </w:rPr>
              <w:t xml:space="preserve"> — vượt hẳn</w:t>
            </w:r>
          </w:p>
        </w:tc>
        <w:tc>
          <w:tcPr>
            <w:tcW w:type="dxa" w:w="3249"/>
          </w:tcPr>
          <w:p>
            <w:r>
              <w:rPr>
                <w:rFonts w:ascii="Cambria" w:hAnsi="Cambria" w:cs="Cambria" w:eastAsia="Cambria"/>
              </w:rPr>
              <w:t>đỏ</w:t>
            </w:r>
          </w:p>
        </w:tc>
      </w:tr>
    </w:tbl>
    <w:p/>
    <w:p>
      <w:pPr>
        <w:spacing w:after="140"/>
      </w:pPr>
      <w:r>
        <w:rPr>
          <w:rFonts w:ascii="Cambria" w:hAnsi="Cambria" w:cs="Cambria" w:eastAsia="Cambria"/>
        </w:rPr>
        <w:t xml:space="preserve">Kèm theo là phần trăm so với trung vị địa phương, và một khối </w:t>
      </w:r>
      <w:r>
        <w:rPr>
          <w:rFonts w:ascii="Cambria" w:hAnsi="Cambria" w:cs="Cambria" w:eastAsia="Cambria"/>
          <w:b/>
        </w:rPr>
        <w:t>"vì sao lại nói thế"</w:t>
      </w:r>
      <w:r>
        <w:rPr>
          <w:rFonts w:ascii="Cambria" w:hAnsi="Cambria" w:cs="Cambria" w:eastAsia="Cambria"/>
        </w:rPr>
        <w:t xml:space="preserve"> mặc định đóng — mở ra thì thấy dải, cỡ mẫu, nguồn, ngày.</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5. Lớp tin cậy: xương sống của sản phẩm</w:t>
      </w:r>
    </w:p>
    <w:p>
      <w:pPr>
        <w:spacing w:after="140"/>
      </w:pPr>
      <w:r>
        <w:rPr>
          <w:rFonts w:ascii="Consolas" w:hAnsi="Consolas" w:cs="Consolas" w:eastAsia="Consolas"/>
          <w:color w:val="9C3A24"/>
          <w:sz w:val="20"/>
        </w:rPr>
        <w:t>trust.js</w:t>
      </w:r>
      <w:r>
        <w:rPr>
          <w:rFonts w:ascii="Cambria" w:hAnsi="Cambria" w:cs="Cambria" w:eastAsia="Cambria"/>
        </w:rPr>
        <w:t xml:space="preserve"> là mô-đun quan trọng nhất trong repo, và nó tồn tại vì một lỗi thật.</w:t>
      </w:r>
    </w:p>
    <w:p>
      <w:pPr>
        <w:pStyle w:val="Heading3"/>
        <w:spacing w:before="200"/>
      </w:pPr>
      <w:r>
        <w:rPr>
          <w:rFonts w:ascii="Cambria" w:hAnsi="Cambria" w:cs="Cambria" w:eastAsia="Cambria"/>
          <w:b/>
          <w:color w:val="0E2B24"/>
        </w:rPr>
        <w:t>5.1 Lỗi gốc</w:t>
      </w:r>
    </w:p>
    <w:p>
      <w:pPr>
        <w:spacing w:after="140"/>
      </w:pPr>
      <w:r>
        <w:rPr>
          <w:rFonts w:ascii="Cambria" w:hAnsi="Cambria" w:cs="Cambria" w:eastAsia="Cambria"/>
        </w:rPr>
        <w:t xml:space="preserve">Mọi mục giá hạt giống mang một trường </w:t>
      </w:r>
      <w:r>
        <w:rPr>
          <w:rFonts w:ascii="Consolas" w:hAnsi="Consolas" w:cs="Consolas" w:eastAsia="Consolas"/>
          <w:color w:val="9C3A24"/>
          <w:sz w:val="20"/>
        </w:rPr>
        <w:t>n</w:t>
      </w:r>
      <w:r>
        <w:rPr>
          <w:rFonts w:ascii="Cambria" w:hAnsi="Cambria" w:cs="Cambria" w:eastAsia="Cambria"/>
        </w:rPr>
        <w:t xml:space="preserve"> — 34, 51, 22 — và giao diện in nó ra thành </w:t>
      </w:r>
      <w:r>
        <w:rPr>
          <w:rFonts w:ascii="Cambria" w:hAnsi="Cambria" w:cs="Cambria" w:eastAsia="Cambria"/>
          <w:i/>
        </w:rPr>
        <w:t>"34 places"</w:t>
      </w:r>
      <w:r>
        <w:rPr>
          <w:rFonts w:ascii="Cambria" w:hAnsi="Cambria" w:cs="Cambria" w:eastAsia="Cambria"/>
        </w:rPr>
        <w:t xml:space="preserve">, </w:t>
      </w:r>
      <w:r>
        <w:rPr>
          <w:rFonts w:ascii="Cambria" w:hAnsi="Cambria" w:cs="Cambria" w:eastAsia="Cambria"/>
          <w:i/>
        </w:rPr>
        <w:t>"compared with ~34 nearby places"</w:t>
      </w:r>
      <w:r>
        <w:rPr>
          <w:rFonts w:ascii="Cambria" w:hAnsi="Cambria" w:cs="Cambria" w:eastAsia="Cambria"/>
        </w:rPr>
        <w:t xml:space="preserve">. </w:t>
      </w:r>
      <w:r>
        <w:rPr>
          <w:rFonts w:ascii="Cambria" w:hAnsi="Cambria" w:cs="Cambria" w:eastAsia="Cambria"/>
          <w:b/>
        </w:rPr>
        <w:t>Không có 34 quán nào cả.</w:t>
      </w:r>
      <w:r>
        <w:rPr>
          <w:rFonts w:ascii="Cambria" w:hAnsi="Cambria" w:cs="Cambria" w:eastAsia="Cambria"/>
        </w:rPr>
        <w:t xml:space="preserve"> Trường </w:t>
      </w:r>
      <w:r>
        <w:rPr>
          <w:rFonts w:ascii="Consolas" w:hAnsi="Consolas" w:cs="Consolas" w:eastAsia="Consolas"/>
          <w:color w:val="9C3A24"/>
          <w:sz w:val="20"/>
        </w:rPr>
        <w:t>n</w:t>
      </w:r>
      <w:r>
        <w:rPr>
          <w:rFonts w:ascii="Cambria" w:hAnsi="Cambria" w:cs="Cambria" w:eastAsia="Cambria"/>
        </w:rPr>
        <w:t xml:space="preserve"> của dữ liệu seed là số nghĩ ra. In nó như một phép đo là biến một con số bịa thành một bằng chứng, gửi tới người đang đứng trước mặt chủ quán.</w:t>
      </w:r>
    </w:p>
    <w:p>
      <w:pPr>
        <w:pStyle w:val="Heading3"/>
        <w:spacing w:before="200"/>
      </w:pPr>
      <w:r>
        <w:rPr>
          <w:rFonts w:ascii="Cambria" w:hAnsi="Cambria" w:cs="Cambria" w:eastAsia="Cambria"/>
          <w:b/>
          <w:color w:val="0E2B24"/>
        </w:rPr>
        <w:t>5.2 Bảy bậc</w:t>
      </w:r>
    </w:p>
    <w:p>
      <w:pPr>
        <w:spacing w:before="80" w:after="160"/>
        <w:ind w:left="340"/>
      </w:pPr>
      <w:r>
        <w:rPr>
          <w:rFonts w:ascii="Consolas" w:hAnsi="Consolas" w:cs="Consolas" w:eastAsia="Consolas"/>
          <w:sz w:val="19"/>
        </w:rPr>
        <w:t>none → seed → sourced → thin → ready → fair → strong</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Bậc</w:t>
            </w:r>
          </w:p>
        </w:tc>
        <w:tc>
          <w:tcPr>
            <w:tcW w:type="dxa" w:w="3249"/>
          </w:tcPr>
          <w:p>
            <w:r>
              <w:rPr>
                <w:rFonts w:ascii="Cambria" w:hAnsi="Cambria" w:cs="Cambria" w:eastAsia="Cambria"/>
                <w:b/>
              </w:rPr>
              <w:t>Nghĩa</w:t>
            </w:r>
          </w:p>
        </w:tc>
        <w:tc>
          <w:tcPr>
            <w:tcW w:type="dxa" w:w="3249"/>
          </w:tcPr>
          <w:p>
            <w:r>
              <w:rPr>
                <w:rFonts w:ascii="Cambria" w:hAnsi="Cambria" w:cs="Cambria" w:eastAsia="Cambria"/>
                <w:b/>
              </w:rPr>
              <w:t>Giao diện được nói gì</w:t>
            </w:r>
          </w:p>
        </w:tc>
      </w:tr>
      <w:tr>
        <w:tc>
          <w:tcPr>
            <w:tcW w:type="dxa" w:w="3249"/>
          </w:tcPr>
          <w:p>
            <w:r>
              <w:rPr>
                <w:rFonts w:ascii="Consolas" w:hAnsi="Consolas" w:cs="Consolas" w:eastAsia="Consolas"/>
                <w:color w:val="9C3A24"/>
                <w:sz w:val="20"/>
              </w:rPr>
              <w:t>none</w:t>
            </w:r>
          </w:p>
        </w:tc>
        <w:tc>
          <w:tcPr>
            <w:tcW w:type="dxa" w:w="3249"/>
          </w:tcPr>
          <w:p>
            <w:r>
              <w:rPr>
                <w:rFonts w:ascii="Cambria" w:hAnsi="Cambria" w:cs="Cambria" w:eastAsia="Cambria"/>
              </w:rPr>
              <w:t>không có dữ liệu</w:t>
            </w:r>
          </w:p>
        </w:tc>
        <w:tc>
          <w:tcPr>
            <w:tcW w:type="dxa" w:w="3249"/>
          </w:tcPr>
          <w:p>
            <w:r>
              <w:rPr>
                <w:rFonts w:ascii="Cambria" w:hAnsi="Cambria" w:cs="Cambria" w:eastAsia="Cambria"/>
              </w:rPr>
              <w:t>dấu gạch</w:t>
            </w:r>
          </w:p>
        </w:tc>
      </w:tr>
      <w:tr>
        <w:tc>
          <w:tcPr>
            <w:tcW w:type="dxa" w:w="3249"/>
          </w:tcPr>
          <w:p>
            <w:r>
              <w:rPr>
                <w:rFonts w:ascii="Consolas" w:hAnsi="Consolas" w:cs="Consolas" w:eastAsia="Consolas"/>
                <w:color w:val="9C3A24"/>
                <w:sz w:val="20"/>
              </w:rPr>
              <w:t>seed</w:t>
            </w:r>
          </w:p>
        </w:tc>
        <w:tc>
          <w:tcPr>
            <w:tcW w:type="dxa" w:w="3249"/>
          </w:tcPr>
          <w:p>
            <w:r>
              <w:rPr>
                <w:rFonts w:ascii="Cambria" w:hAnsi="Cambria" w:cs="Cambria" w:eastAsia="Cambria"/>
              </w:rPr>
              <w:t>số ước lượng, chưa ai đo</w:t>
            </w:r>
          </w:p>
        </w:tc>
        <w:tc>
          <w:tcPr>
            <w:tcW w:type="dxa" w:w="3249"/>
          </w:tcPr>
          <w:p>
            <w:r>
              <w:rPr>
                <w:rFonts w:ascii="Cambria" w:hAnsi="Cambria" w:cs="Cambria" w:eastAsia="Cambria"/>
              </w:rPr>
              <w:t xml:space="preserve">"ước lượng", </w:t>
            </w:r>
            <w:r>
              <w:rPr>
                <w:rFonts w:ascii="Cambria" w:hAnsi="Cambria" w:cs="Cambria" w:eastAsia="Cambria"/>
                <w:b/>
              </w:rPr>
              <w:t>cấm</w:t>
            </w:r>
            <w:r>
              <w:rPr>
                <w:rFonts w:ascii="Cambria" w:hAnsi="Cambria" w:cs="Cambria" w:eastAsia="Cambria"/>
              </w:rPr>
              <w:t xml:space="preserve"> nhắc </w:t>
            </w:r>
            <w:r>
              <w:rPr>
                <w:rFonts w:ascii="Consolas" w:hAnsi="Consolas" w:cs="Consolas" w:eastAsia="Consolas"/>
                <w:color w:val="9C3A24"/>
                <w:sz w:val="20"/>
              </w:rPr>
              <w:t>n</w:t>
            </w:r>
          </w:p>
        </w:tc>
      </w:tr>
      <w:tr>
        <w:tc>
          <w:tcPr>
            <w:tcW w:type="dxa" w:w="3249"/>
          </w:tcPr>
          <w:p>
            <w:r>
              <w:rPr>
                <w:rFonts w:ascii="Consolas" w:hAnsi="Consolas" w:cs="Consolas" w:eastAsia="Consolas"/>
                <w:color w:val="9C3A24"/>
                <w:sz w:val="20"/>
              </w:rPr>
              <w:t>sourced</w:t>
            </w:r>
          </w:p>
        </w:tc>
        <w:tc>
          <w:tcPr>
            <w:tcW w:type="dxa" w:w="3249"/>
          </w:tcPr>
          <w:p>
            <w:r>
              <w:rPr>
                <w:rFonts w:ascii="Cambria" w:hAnsi="Cambria" w:cs="Cambria" w:eastAsia="Cambria"/>
              </w:rPr>
              <w:t>dựng từ menu công bố</w:t>
            </w:r>
          </w:p>
        </w:tc>
        <w:tc>
          <w:tcPr>
            <w:tcW w:type="dxa" w:w="3249"/>
          </w:tcPr>
          <w:p>
            <w:r>
              <w:rPr>
                <w:rFonts w:ascii="Cambria" w:hAnsi="Cambria" w:cs="Cambria" w:eastAsia="Cambria"/>
              </w:rPr>
              <w:t xml:space="preserve">được nói </w:t>
            </w:r>
            <w:r>
              <w:rPr>
                <w:rFonts w:ascii="Consolas" w:hAnsi="Consolas" w:cs="Consolas" w:eastAsia="Consolas"/>
                <w:color w:val="9C3A24"/>
                <w:sz w:val="20"/>
              </w:rPr>
              <w:t>listings</w:t>
            </w:r>
            <w:r>
              <w:rPr>
                <w:rFonts w:ascii="Cambria" w:hAnsi="Cambria" w:cs="Cambria" w:eastAsia="Cambria"/>
              </w:rPr>
              <w:t xml:space="preserve"> và </w:t>
            </w:r>
            <w:r>
              <w:rPr>
                <w:rFonts w:ascii="Consolas" w:hAnsi="Consolas" w:cs="Consolas" w:eastAsia="Consolas"/>
                <w:color w:val="9C3A24"/>
                <w:sz w:val="20"/>
              </w:rPr>
              <w:t>srcAt</w:t>
            </w:r>
          </w:p>
        </w:tc>
      </w:tr>
      <w:tr>
        <w:tc>
          <w:tcPr>
            <w:tcW w:type="dxa" w:w="3249"/>
          </w:tcPr>
          <w:p>
            <w:r>
              <w:rPr>
                <w:rFonts w:ascii="Consolas" w:hAnsi="Consolas" w:cs="Consolas" w:eastAsia="Consolas"/>
                <w:color w:val="9C3A24"/>
                <w:sz w:val="20"/>
              </w:rPr>
              <w:t>thin</w:t>
            </w:r>
          </w:p>
        </w:tc>
        <w:tc>
          <w:tcPr>
            <w:tcW w:type="dxa" w:w="3249"/>
          </w:tcPr>
          <w:p>
            <w:r>
              <w:rPr>
                <w:rFonts w:ascii="Cambria" w:hAnsi="Cambria" w:cs="Cambria" w:eastAsia="Cambria"/>
              </w:rPr>
              <w:t>có mẫu thật nhưng dưới 5</w:t>
            </w:r>
          </w:p>
        </w:tc>
        <w:tc>
          <w:tcPr>
            <w:tcW w:type="dxa" w:w="3249"/>
          </w:tcPr>
          <w:p>
            <w:r>
              <w:rPr>
                <w:rFonts w:ascii="Cambria" w:hAnsi="Cambria" w:cs="Cambria" w:eastAsia="Cambria"/>
              </w:rPr>
              <w:t>"còn ít mẫu"</w:t>
            </w:r>
          </w:p>
        </w:tc>
      </w:tr>
      <w:tr>
        <w:tc>
          <w:tcPr>
            <w:tcW w:type="dxa" w:w="3249"/>
          </w:tcPr>
          <w:p>
            <w:r>
              <w:rPr>
                <w:rFonts w:ascii="Consolas" w:hAnsi="Consolas" w:cs="Consolas" w:eastAsia="Consolas"/>
                <w:color w:val="9C3A24"/>
                <w:sz w:val="20"/>
              </w:rPr>
              <w:t>ready</w:t>
            </w:r>
          </w:p>
        </w:tc>
        <w:tc>
          <w:tcPr>
            <w:tcW w:type="dxa" w:w="3249"/>
          </w:tcPr>
          <w:p>
            <w:r>
              <w:rPr>
                <w:rFonts w:ascii="Cambria" w:hAnsi="Cambria" w:cs="Cambria" w:eastAsia="Cambria"/>
              </w:rPr>
              <w:t>đủ 5 mẫu, chưa thay dải</w:t>
            </w:r>
          </w:p>
        </w:tc>
        <w:tc>
          <w:tcPr>
            <w:tcW w:type="dxa" w:w="3249"/>
          </w:tcPr>
          <w:p>
            <w:r>
              <w:rPr>
                <w:rFonts w:ascii="Cambria" w:hAnsi="Cambria" w:cs="Cambria" w:eastAsia="Cambria"/>
              </w:rPr>
              <w:t>"sắp đủ để thay"</w:t>
            </w:r>
          </w:p>
        </w:tc>
      </w:tr>
      <w:tr>
        <w:tc>
          <w:tcPr>
            <w:tcW w:type="dxa" w:w="3249"/>
          </w:tcPr>
          <w:p>
            <w:r>
              <w:rPr>
                <w:rFonts w:ascii="Consolas" w:hAnsi="Consolas" w:cs="Consolas" w:eastAsia="Consolas"/>
                <w:color w:val="9C3A24"/>
                <w:sz w:val="20"/>
              </w:rPr>
              <w:t>fair</w:t>
            </w:r>
          </w:p>
        </w:tc>
        <w:tc>
          <w:tcPr>
            <w:tcW w:type="dxa" w:w="3249"/>
          </w:tcPr>
          <w:p>
            <w:r>
              <w:rPr>
                <w:rFonts w:ascii="Cambria" w:hAnsi="Cambria" w:cs="Cambria" w:eastAsia="Cambria"/>
              </w:rPr>
              <w:t>dải dựng từ khảo sát thật</w:t>
            </w:r>
          </w:p>
        </w:tc>
        <w:tc>
          <w:tcPr>
            <w:tcW w:type="dxa" w:w="3249"/>
          </w:tcPr>
          <w:p>
            <w:r>
              <w:rPr>
                <w:rFonts w:ascii="Cambria" w:hAnsi="Cambria" w:cs="Cambria" w:eastAsia="Cambria"/>
              </w:rPr>
              <w:t>được nói cỡ mẫu thật</w:t>
            </w:r>
          </w:p>
        </w:tc>
      </w:tr>
      <w:tr>
        <w:tc>
          <w:tcPr>
            <w:tcW w:type="dxa" w:w="3249"/>
          </w:tcPr>
          <w:p>
            <w:r>
              <w:rPr>
                <w:rFonts w:ascii="Consolas" w:hAnsi="Consolas" w:cs="Consolas" w:eastAsia="Consolas"/>
                <w:color w:val="9C3A24"/>
                <w:sz w:val="20"/>
              </w:rPr>
              <w:t>strong</w:t>
            </w:r>
          </w:p>
        </w:tc>
        <w:tc>
          <w:tcPr>
            <w:tcW w:type="dxa" w:w="3249"/>
          </w:tcPr>
          <w:p>
            <w:r>
              <w:rPr>
                <w:rFonts w:ascii="Cambria" w:hAnsi="Cambria" w:cs="Cambria" w:eastAsia="Cambria"/>
              </w:rPr>
              <w:t>nhiều mẫu, mới cập nhật</w:t>
            </w:r>
          </w:p>
        </w:tc>
        <w:tc>
          <w:tcPr>
            <w:tcW w:type="dxa" w:w="3249"/>
          </w:tcPr>
          <w:p>
            <w:r>
              <w:rPr>
                <w:rFonts w:ascii="Cambria" w:hAnsi="Cambria" w:cs="Cambria" w:eastAsia="Cambria"/>
              </w:rPr>
              <w:t>nói thẳng mọi con số</w:t>
            </w:r>
          </w:p>
        </w:tc>
      </w:tr>
    </w:tbl>
    <w:p/>
    <w:p>
      <w:pPr>
        <w:spacing w:after="140"/>
      </w:pPr>
      <w:r>
        <w:rPr>
          <w:rFonts w:ascii="Cambria" w:hAnsi="Cambria" w:cs="Cambria" w:eastAsia="Cambria"/>
        </w:rPr>
        <w:t xml:space="preserve">Hằng số </w:t>
      </w:r>
      <w:r>
        <w:rPr>
          <w:rFonts w:ascii="Consolas" w:hAnsi="Consolas" w:cs="Consolas" w:eastAsia="Consolas"/>
          <w:color w:val="9C3A24"/>
          <w:sz w:val="20"/>
        </w:rPr>
        <w:t>MIN_SAMPLES = 5</w:t>
      </w:r>
      <w:r>
        <w:rPr>
          <w:rFonts w:ascii="Cambria" w:hAnsi="Cambria" w:cs="Cambria" w:eastAsia="Cambria"/>
        </w:rPr>
        <w:t xml:space="preserve">. Hàm </w:t>
      </w:r>
      <w:r>
        <w:rPr>
          <w:rFonts w:ascii="Consolas" w:hAnsi="Consolas" w:cs="Consolas" w:eastAsia="Consolas"/>
          <w:color w:val="9C3A24"/>
          <w:sz w:val="20"/>
        </w:rPr>
        <w:t>isMeasured()</w:t>
      </w:r>
      <w:r>
        <w:rPr>
          <w:rFonts w:ascii="Cambria" w:hAnsi="Cambria" w:cs="Cambria" w:eastAsia="Cambria"/>
        </w:rPr>
        <w:t xml:space="preserve"> chỉ trả </w:t>
      </w:r>
      <w:r>
        <w:rPr>
          <w:rFonts w:ascii="Consolas" w:hAnsi="Consolas" w:cs="Consolas" w:eastAsia="Consolas"/>
          <w:color w:val="9C3A24"/>
          <w:sz w:val="20"/>
        </w:rPr>
        <w:t>true</w:t>
      </w:r>
      <w:r>
        <w:rPr>
          <w:rFonts w:ascii="Cambria" w:hAnsi="Cambria" w:cs="Cambria" w:eastAsia="Cambria"/>
        </w:rPr>
        <w:t xml:space="preserve"> cho </w:t>
      </w:r>
      <w:r>
        <w:rPr>
          <w:rFonts w:ascii="Consolas" w:hAnsi="Consolas" w:cs="Consolas" w:eastAsia="Consolas"/>
          <w:color w:val="9C3A24"/>
          <w:sz w:val="20"/>
        </w:rPr>
        <w:t>fair</w:t>
      </w:r>
      <w:r>
        <w:rPr>
          <w:rFonts w:ascii="Cambria" w:hAnsi="Cambria" w:cs="Cambria" w:eastAsia="Cambria"/>
        </w:rPr>
        <w:t xml:space="preserve"> và </w:t>
      </w:r>
      <w:r>
        <w:rPr>
          <w:rFonts w:ascii="Consolas" w:hAnsi="Consolas" w:cs="Consolas" w:eastAsia="Consolas"/>
          <w:color w:val="9C3A24"/>
          <w:sz w:val="20"/>
        </w:rPr>
        <w:t>strong</w:t>
      </w:r>
      <w:r>
        <w:rPr>
          <w:rFonts w:ascii="Cambria" w:hAnsi="Cambria" w:cs="Cambria" w:eastAsia="Cambria"/>
        </w:rPr>
        <w:t>.</w:t>
      </w:r>
    </w:p>
    <w:p>
      <w:pPr>
        <w:pStyle w:val="Heading3"/>
        <w:spacing w:before="200"/>
      </w:pPr>
      <w:r>
        <w:rPr>
          <w:rFonts w:ascii="Cambria" w:hAnsi="Cambria" w:cs="Cambria" w:eastAsia="Cambria"/>
          <w:b/>
          <w:color w:val="0E2B24"/>
        </w:rPr>
        <w:t>5.3 Bậc thứ ba là chỗ dễ trượt nhất</w:t>
      </w:r>
    </w:p>
    <w:p>
      <w:pPr>
        <w:spacing w:after="140"/>
      </w:pPr>
      <w:r>
        <w:rPr>
          <w:rFonts w:ascii="Consolas" w:hAnsi="Consolas" w:cs="Consolas" w:eastAsia="Consolas"/>
          <w:color w:val="9C3A24"/>
          <w:sz w:val="20"/>
        </w:rPr>
        <w:t>sourced</w:t>
      </w:r>
      <w:r>
        <w:rPr>
          <w:rFonts w:ascii="Cambria" w:hAnsi="Cambria" w:cs="Cambria" w:eastAsia="Cambria"/>
        </w:rPr>
        <w:t xml:space="preserve"> sinh ra khi nạp giá từ menu công bố. Nó </w:t>
      </w:r>
      <w:r>
        <w:rPr>
          <w:rFonts w:ascii="Cambria" w:hAnsi="Cambria" w:cs="Cambria" w:eastAsia="Cambria"/>
          <w:b/>
        </w:rPr>
        <w:t>vẫn là ước lượng</w:t>
      </w:r>
      <w:r>
        <w:rPr>
          <w:rFonts w:ascii="Cambria" w:hAnsi="Cambria" w:cs="Cambria" w:eastAsia="Cambria"/>
        </w:rPr>
        <w:t xml:space="preserve"> — không ai cầm máy tới quầy — nhưng khác </w:t>
      </w:r>
      <w:r>
        <w:rPr>
          <w:rFonts w:ascii="Consolas" w:hAnsi="Consolas" w:cs="Consolas" w:eastAsia="Consolas"/>
          <w:color w:val="9C3A24"/>
          <w:sz w:val="20"/>
        </w:rPr>
        <w:t>seed</w:t>
      </w:r>
      <w:r>
        <w:rPr>
          <w:rFonts w:ascii="Cambria" w:hAnsi="Cambria" w:cs="Cambria" w:eastAsia="Cambria"/>
        </w:rPr>
        <w:t xml:space="preserve"> ở một điểm kiểm chứng được: đằng sau mỗi dải có bao nhiêu dòng menu, tra ngày nào. Điều dễ trượt nhất là để "có nguồn" trôi thành "đã đo". Ranh giới ấy được canh bằng cờ </w:t>
      </w:r>
      <w:r>
        <w:rPr>
          <w:rFonts w:ascii="Consolas" w:hAnsi="Consolas" w:cs="Consolas" w:eastAsia="Consolas"/>
          <w:color w:val="9C3A24"/>
          <w:sz w:val="20"/>
        </w:rPr>
        <w:t>seed</w:t>
      </w:r>
      <w:r>
        <w:rPr>
          <w:rFonts w:ascii="Cambria" w:hAnsi="Cambria" w:cs="Cambria" w:eastAsia="Cambria"/>
        </w:rPr>
        <w:t xml:space="preserve"> vẫn nằm nguyên trên mục </w:t>
      </w:r>
      <w:r>
        <w:rPr>
          <w:rFonts w:ascii="Consolas" w:hAnsi="Consolas" w:cs="Consolas" w:eastAsia="Consolas"/>
          <w:color w:val="9C3A24"/>
          <w:sz w:val="20"/>
        </w:rPr>
        <w:t>sourced</w:t>
      </w:r>
      <w:r>
        <w:rPr>
          <w:rFonts w:ascii="Cambria" w:hAnsi="Cambria" w:cs="Cambria" w:eastAsia="Cambria"/>
        </w:rPr>
        <w:t>.</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6. Bốn nguồn giá, và vì sao không nguồn nào đủ</w:t>
      </w:r>
    </w:p>
    <w:p>
      <w:pPr>
        <w:pStyle w:val="Heading3"/>
        <w:spacing w:before="200"/>
      </w:pPr>
      <w:r>
        <w:rPr>
          <w:rFonts w:ascii="Cambria" w:hAnsi="Cambria" w:cs="Cambria" w:eastAsia="Cambria"/>
          <w:b/>
          <w:color w:val="0E2B24"/>
        </w:rPr>
        <w:t>6.1 Nguồn 1 — dữ liệu hạt giống</w:t>
      </w:r>
    </w:p>
    <w:p>
      <w:pPr>
        <w:spacing w:after="140"/>
      </w:pPr>
      <w:r>
        <w:rPr>
          <w:rFonts w:ascii="Cambria" w:hAnsi="Cambria" w:cs="Cambria" w:eastAsia="Cambria"/>
        </w:rPr>
        <w:t xml:space="preserve">219 ô, dựng bằng ước lượng. </w:t>
      </w:r>
      <w:r>
        <w:rPr>
          <w:rFonts w:ascii="Cambria" w:hAnsi="Cambria" w:cs="Cambria" w:eastAsia="Cambria"/>
          <w:b/>
        </w:rPr>
        <w:t>Chưa ai đo tại quầy.</w:t>
      </w:r>
      <w:r>
        <w:rPr>
          <w:rFonts w:ascii="Cambria" w:hAnsi="Cambria" w:cs="Cambria" w:eastAsia="Cambria"/>
        </w:rPr>
        <w:t xml:space="preserve"> Đây là nền để app chạy được từ ngày đầu, và là thứ ba nguồn còn lại sinh ra để thay thế dần.</w:t>
      </w:r>
    </w:p>
    <w:p>
      <w:pPr>
        <w:pStyle w:val="Heading3"/>
        <w:spacing w:before="200"/>
      </w:pPr>
      <w:r>
        <w:rPr>
          <w:rFonts w:ascii="Cambria" w:hAnsi="Cambria" w:cs="Cambria" w:eastAsia="Cambria"/>
          <w:b/>
          <w:color w:val="0E2B24"/>
        </w:rPr>
        <w:t>6.2 Nguồn 2 — menu công bố</w:t>
      </w:r>
    </w:p>
    <w:p>
      <w:pPr>
        <w:spacing w:after="140"/>
      </w:pPr>
      <w:r>
        <w:rPr>
          <w:rFonts w:ascii="Consolas" w:hAnsi="Consolas" w:cs="Consolas" w:eastAsia="Consolas"/>
          <w:color w:val="9C3A24"/>
          <w:sz w:val="20"/>
        </w:rPr>
        <w:t>tools/nhap-gia-menu.mjs</w:t>
      </w:r>
      <w:r>
        <w:rPr>
          <w:rFonts w:ascii="Cambria" w:hAnsi="Cambria" w:cs="Cambria" w:eastAsia="Cambria"/>
        </w:rPr>
        <w:t xml:space="preserve"> + </w:t>
      </w:r>
      <w:r>
        <w:rPr>
          <w:rFonts w:ascii="Consolas" w:hAnsi="Consolas" w:cs="Consolas" w:eastAsia="Consolas"/>
          <w:color w:val="9C3A24"/>
          <w:sz w:val="20"/>
        </w:rPr>
        <w:t>tools/menuband.mjs</w:t>
      </w:r>
      <w:r>
        <w:rPr>
          <w:rFonts w:ascii="Cambria" w:hAnsi="Cambria" w:cs="Cambria" w:eastAsia="Cambria"/>
        </w:rPr>
        <w:t xml:space="preserve"> nạp giá tra từ menu công bố, bài hướng dẫn và review. </w:t>
      </w:r>
      <w:r>
        <w:rPr>
          <w:rFonts w:ascii="Cambria" w:hAnsi="Cambria" w:cs="Cambria" w:eastAsia="Cambria"/>
          <w:b/>
        </w:rPr>
        <w:t>66 ô</w:t>
      </w:r>
      <w:r>
        <w:rPr>
          <w:rFonts w:ascii="Cambria" w:hAnsi="Cambria" w:cs="Cambria" w:eastAsia="Cambria"/>
        </w:rPr>
        <w:t xml:space="preserve"> mang cờ </w:t>
      </w:r>
      <w:r>
        <w:rPr>
          <w:rFonts w:ascii="Consolas" w:hAnsi="Consolas" w:cs="Consolas" w:eastAsia="Consolas"/>
          <w:color w:val="9C3A24"/>
          <w:sz w:val="20"/>
        </w:rPr>
        <w:t>sourced</w:t>
      </w:r>
      <w:r>
        <w:rPr>
          <w:rFonts w:ascii="Cambria" w:hAnsi="Cambria" w:cs="Cambria" w:eastAsia="Cambria"/>
        </w:rPr>
        <w:t xml:space="preserve">, trong đó </w:t>
      </w:r>
      <w:r>
        <w:rPr>
          <w:rFonts w:ascii="Cambria" w:hAnsi="Cambria" w:cs="Cambria" w:eastAsia="Cambria"/>
          <w:b/>
        </w:rPr>
        <w:t>53 ô</w:t>
      </w:r>
      <w:r>
        <w:rPr>
          <w:rFonts w:ascii="Cambria" w:hAnsi="Cambria" w:cs="Cambria" w:eastAsia="Cambria"/>
        </w:rPr>
        <w:t xml:space="preserve"> được dựng lại dải (có trường </w:t>
      </w:r>
      <w:r>
        <w:rPr>
          <w:rFonts w:ascii="Consolas" w:hAnsi="Consolas" w:cs="Consolas" w:eastAsia="Consolas"/>
          <w:color w:val="9C3A24"/>
          <w:sz w:val="20"/>
        </w:rPr>
        <w:t>base</w:t>
      </w:r>
      <w:r>
        <w:rPr>
          <w:rFonts w:ascii="Cambria" w:hAnsi="Cambria" w:cs="Cambria" w:eastAsia="Cambria"/>
        </w:rPr>
        <w:t xml:space="preserve"> để chạy lại vẫn ra đúng kết quả).</w:t>
      </w:r>
    </w:p>
    <w:p>
      <w:pPr>
        <w:spacing w:after="140"/>
      </w:pPr>
      <w:r>
        <w:rPr>
          <w:rFonts w:ascii="Cambria" w:hAnsi="Cambria" w:cs="Cambria" w:eastAsia="Cambria"/>
          <w:b/>
        </w:rPr>
        <w:t>Phép đo quan trọng nhất của nguồn này là một phép đo tiêu cực:</w:t>
      </w:r>
    </w:p>
    <w:p>
      <w:pPr>
        <w:spacing w:before="120" w:after="160"/>
        <w:ind w:left="454"/>
      </w:pPr>
      <w:r>
        <w:rPr>
          <w:rFonts w:ascii="Cambria" w:hAnsi="Cambria" w:cs="Cambria" w:eastAsia="Cambria"/>
          <w:i/>
        </w:rPr>
        <w:t>Trong 53 ô đã dựng lại dải, đầu rẻ (</w:t>
      </w:r>
      <w:r>
        <w:rPr>
          <w:rFonts w:ascii="Consolas" w:hAnsi="Consolas" w:cs="Consolas" w:eastAsia="Consolas"/>
          <w:i/>
          <w:color w:val="9C3A24"/>
          <w:sz w:val="20"/>
        </w:rPr>
        <w:t>p25</w:t>
      </w:r>
      <w:r>
        <w:rPr>
          <w:rFonts w:ascii="Cambria" w:hAnsi="Cambria" w:cs="Cambria" w:eastAsia="Cambria"/>
          <w:i/>
        </w:rPr>
        <w:t xml:space="preserve">) </w:t>
      </w:r>
      <w:r>
        <w:rPr>
          <w:rFonts w:ascii="Cambria" w:hAnsi="Cambria" w:cs="Cambria" w:eastAsia="Cambria"/>
          <w:b/>
          <w:i/>
        </w:rPr>
        <w:t>lên đúng 0 lần</w:t>
      </w:r>
      <w:r>
        <w:rPr>
          <w:rFonts w:ascii="Cambria" w:hAnsi="Cambria" w:cs="Cambria" w:eastAsia="Cambria"/>
          <w:i/>
        </w:rPr>
        <w:t xml:space="preserve"> — nó chỉ đi xuống, 2 lần. Đầu đắt (</w:t>
      </w:r>
      <w:r>
        <w:rPr>
          <w:rFonts w:ascii="Consolas" w:hAnsi="Consolas" w:cs="Consolas" w:eastAsia="Consolas"/>
          <w:i/>
          <w:color w:val="9C3A24"/>
          <w:sz w:val="20"/>
        </w:rPr>
        <w:t>p95</w:t>
      </w:r>
      <w:r>
        <w:rPr>
          <w:rFonts w:ascii="Cambria" w:hAnsi="Cambria" w:cs="Cambria" w:eastAsia="Cambria"/>
          <w:i/>
        </w:rPr>
        <w:t>) lên 6 lần.</w:t>
      </w:r>
    </w:p>
    <w:p>
      <w:pPr>
        <w:spacing w:after="140"/>
      </w:pPr>
      <w:r>
        <w:rPr>
          <w:rFonts w:ascii="Cambria" w:hAnsi="Cambria" w:cs="Cambria" w:eastAsia="Cambria"/>
        </w:rPr>
        <w:t xml:space="preserve">Nghĩa là: menu công bố chỉ tồn tại ở quán </w:t>
      </w:r>
      <w:r>
        <w:rPr>
          <w:rFonts w:ascii="Cambria" w:hAnsi="Cambria" w:cs="Cambria" w:eastAsia="Cambria"/>
          <w:b/>
        </w:rPr>
        <w:t>có website</w:t>
      </w:r>
      <w:r>
        <w:rPr>
          <w:rFonts w:ascii="Cambria" w:hAnsi="Cambria" w:cs="Cambria" w:eastAsia="Cambria"/>
        </w:rPr>
        <w:t xml:space="preserve">, tức là đúng đầu đắt của thị trường. Cào thêm menu không bao giờ chạm tới xe đẩy và quán vỉa hè. Đây là </w:t>
      </w:r>
      <w:r>
        <w:rPr>
          <w:rFonts w:ascii="Cambria" w:hAnsi="Cambria" w:cs="Cambria" w:eastAsia="Cambria"/>
          <w:b/>
        </w:rPr>
        <w:t>lệch mẫu</w:t>
      </w:r>
      <w:r>
        <w:rPr>
          <w:rFonts w:ascii="Cambria" w:hAnsi="Cambria" w:cs="Cambria" w:eastAsia="Cambria"/>
        </w:rPr>
        <w:t>, và nó không tự sửa bằng cách cào nhiều hơn.</w:t>
      </w:r>
    </w:p>
    <w:p>
      <w:pPr>
        <w:spacing w:after="140"/>
      </w:pPr>
      <w:r>
        <w:rPr>
          <w:rFonts w:ascii="Cambria" w:hAnsi="Cambria" w:cs="Cambria" w:eastAsia="Cambria"/>
        </w:rPr>
        <w:t xml:space="preserve">Một luật đi kèm: </w:t>
      </w:r>
      <w:r>
        <w:rPr>
          <w:rFonts w:ascii="Consolas" w:hAnsi="Consolas" w:cs="Consolas" w:eastAsia="Consolas"/>
          <w:color w:val="9C3A24"/>
          <w:sz w:val="20"/>
        </w:rPr>
        <w:t>usableFor()</w:t>
      </w:r>
      <w:r>
        <w:rPr>
          <w:rFonts w:ascii="Cambria" w:hAnsi="Cambria" w:cs="Cambria" w:eastAsia="Cambria"/>
        </w:rPr>
        <w:t xml:space="preserve"> trong </w:t>
      </w:r>
      <w:r>
        <w:rPr>
          <w:rFonts w:ascii="Consolas" w:hAnsi="Consolas" w:cs="Consolas" w:eastAsia="Consolas"/>
          <w:color w:val="9C3A24"/>
          <w:sz w:val="20"/>
        </w:rPr>
        <w:t>menuband.mjs</w:t>
      </w:r>
      <w:r>
        <w:rPr>
          <w:rFonts w:ascii="Cambria" w:hAnsi="Cambria" w:cs="Cambria" w:eastAsia="Cambria"/>
        </w:rPr>
        <w:t xml:space="preserve"> từ chối mọi mục </w:t>
      </w:r>
      <w:r>
        <w:rPr>
          <w:rFonts w:ascii="Consolas" w:hAnsi="Consolas" w:cs="Consolas" w:eastAsia="Consolas"/>
          <w:color w:val="9C3A24"/>
          <w:sz w:val="20"/>
        </w:rPr>
        <w:t>tier === "restaurant"</w:t>
      </w:r>
      <w:r>
        <w:rPr>
          <w:rFonts w:ascii="Cambria" w:hAnsi="Cambria" w:cs="Cambria" w:eastAsia="Cambria"/>
        </w:rPr>
        <w:t xml:space="preserve"> cho đơn vị không dùng chung. Một dòng fine dining lọt vào dải là app hết chặn được chặt chém.</w:t>
      </w:r>
    </w:p>
    <w:p>
      <w:pPr>
        <w:pStyle w:val="Heading3"/>
        <w:spacing w:before="200"/>
      </w:pPr>
      <w:r>
        <w:rPr>
          <w:rFonts w:ascii="Cambria" w:hAnsi="Cambria" w:cs="Cambria" w:eastAsia="Cambria"/>
          <w:b/>
          <w:color w:val="0E2B24"/>
        </w:rPr>
        <w:t>6.3 Nguồn 3 — app giao đồ ăn</w:t>
      </w:r>
    </w:p>
    <w:p>
      <w:pPr>
        <w:spacing w:after="140"/>
      </w:pPr>
      <w:r>
        <w:rPr>
          <w:rFonts w:ascii="Cambria" w:hAnsi="Cambria" w:cs="Cambria" w:eastAsia="Cambria"/>
        </w:rPr>
        <w:t xml:space="preserve">ShopeeFood và GrabFood là nguồn duy nhất trên mạng liệt kê quán vỉa hè kèm giá từng món. </w:t>
      </w:r>
      <w:r>
        <w:rPr>
          <w:rFonts w:ascii="Consolas" w:hAnsi="Consolas" w:cs="Consolas" w:eastAsia="Consolas"/>
          <w:color w:val="9C3A24"/>
          <w:sz w:val="20"/>
        </w:rPr>
        <w:t>tools/quan-tu-sitemap.mjs</w:t>
      </w:r>
      <w:r>
        <w:rPr>
          <w:rFonts w:ascii="Cambria" w:hAnsi="Cambria" w:cs="Cambria" w:eastAsia="Cambria"/>
        </w:rPr>
        <w:t xml:space="preserve"> cào từ sitemap công bố:</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Vùng</w:t>
            </w:r>
          </w:p>
        </w:tc>
        <w:tc>
          <w:tcPr>
            <w:tcW w:type="dxa" w:w="3249"/>
          </w:tcPr>
          <w:p>
            <w:r>
              <w:rPr>
                <w:rFonts w:ascii="Cambria" w:hAnsi="Cambria" w:cs="Cambria" w:eastAsia="Cambria"/>
                <w:b/>
              </w:rPr>
              <w:t>Trang quét</w:t>
            </w:r>
          </w:p>
        </w:tc>
        <w:tc>
          <w:tcPr>
            <w:tcW w:type="dxa" w:w="3249"/>
          </w:tcPr>
          <w:p>
            <w:r>
              <w:rPr>
                <w:rFonts w:ascii="Cambria" w:hAnsi="Cambria" w:cs="Cambria" w:eastAsia="Cambria"/>
                <w:b/>
              </w:rPr>
              <w:t>Quán khớp phố</w:t>
            </w:r>
          </w:p>
        </w:tc>
      </w:tr>
      <w:tr>
        <w:tc>
          <w:tcPr>
            <w:tcW w:type="dxa" w:w="3249"/>
          </w:tcPr>
          <w:p>
            <w:r>
              <w:rPr>
                <w:rFonts w:ascii="Cambria" w:hAnsi="Cambria" w:cs="Cambria" w:eastAsia="Cambria"/>
              </w:rPr>
              <w:t>TP.HCM · Quận 1</w:t>
            </w:r>
          </w:p>
        </w:tc>
        <w:tc>
          <w:tcPr>
            <w:tcW w:type="dxa" w:w="3249"/>
          </w:tcPr>
          <w:p>
            <w:r>
              <w:rPr>
                <w:rFonts w:ascii="Cambria" w:hAnsi="Cambria" w:cs="Cambria" w:eastAsia="Cambria"/>
              </w:rPr>
              <w:t>135.125</w:t>
            </w:r>
          </w:p>
        </w:tc>
        <w:tc>
          <w:tcPr>
            <w:tcW w:type="dxa" w:w="3249"/>
          </w:tcPr>
          <w:p>
            <w:r>
              <w:rPr>
                <w:rFonts w:ascii="Cambria" w:hAnsi="Cambria" w:cs="Cambria" w:eastAsia="Cambria"/>
              </w:rPr>
              <w:t>1.626</w:t>
            </w:r>
          </w:p>
        </w:tc>
      </w:tr>
      <w:tr>
        <w:tc>
          <w:tcPr>
            <w:tcW w:type="dxa" w:w="3249"/>
          </w:tcPr>
          <w:p>
            <w:r>
              <w:rPr>
                <w:rFonts w:ascii="Cambria" w:hAnsi="Cambria" w:cs="Cambria" w:eastAsia="Cambria"/>
              </w:rPr>
              <w:t>Hà Nội · Hoàn Kiếm</w:t>
            </w:r>
          </w:p>
        </w:tc>
        <w:tc>
          <w:tcPr>
            <w:tcW w:type="dxa" w:w="3249"/>
          </w:tcPr>
          <w:p>
            <w:r>
              <w:rPr>
                <w:rFonts w:ascii="Cambria" w:hAnsi="Cambria" w:cs="Cambria" w:eastAsia="Cambria"/>
              </w:rPr>
              <w:t>53.514</w:t>
            </w:r>
          </w:p>
        </w:tc>
        <w:tc>
          <w:tcPr>
            <w:tcW w:type="dxa" w:w="3249"/>
          </w:tcPr>
          <w:p>
            <w:r>
              <w:rPr>
                <w:rFonts w:ascii="Cambria" w:hAnsi="Cambria" w:cs="Cambria" w:eastAsia="Cambria"/>
              </w:rPr>
              <w:t>1.140</w:t>
            </w:r>
          </w:p>
        </w:tc>
      </w:tr>
      <w:tr>
        <w:tc>
          <w:tcPr>
            <w:tcW w:type="dxa" w:w="3249"/>
          </w:tcPr>
          <w:p>
            <w:r>
              <w:rPr>
                <w:rFonts w:ascii="Cambria" w:hAnsi="Cambria" w:cs="Cambria" w:eastAsia="Cambria"/>
              </w:rPr>
              <w:t>Đà Nẵng · Sông Hàn</w:t>
            </w:r>
          </w:p>
        </w:tc>
        <w:tc>
          <w:tcPr>
            <w:tcW w:type="dxa" w:w="3249"/>
          </w:tcPr>
          <w:p>
            <w:r>
              <w:rPr>
                <w:rFonts w:ascii="Cambria" w:hAnsi="Cambria" w:cs="Cambria" w:eastAsia="Cambria"/>
              </w:rPr>
              <w:t>19.224</w:t>
            </w:r>
          </w:p>
        </w:tc>
        <w:tc>
          <w:tcPr>
            <w:tcW w:type="dxa" w:w="3249"/>
          </w:tcPr>
          <w:p>
            <w:r>
              <w:rPr>
                <w:rFonts w:ascii="Cambria" w:hAnsi="Cambria" w:cs="Cambria" w:eastAsia="Cambria"/>
              </w:rPr>
              <w:t>999</w:t>
            </w:r>
          </w:p>
        </w:tc>
      </w:tr>
      <w:tr>
        <w:tc>
          <w:tcPr>
            <w:tcW w:type="dxa" w:w="3249"/>
          </w:tcPr>
          <w:p>
            <w:r>
              <w:rPr>
                <w:rFonts w:ascii="Cambria" w:hAnsi="Cambria" w:cs="Cambria" w:eastAsia="Cambria"/>
              </w:rPr>
              <w:t>Đà Nẵng · Mỹ Khê</w:t>
            </w:r>
          </w:p>
        </w:tc>
        <w:tc>
          <w:tcPr>
            <w:tcW w:type="dxa" w:w="3249"/>
          </w:tcPr>
          <w:p>
            <w:r>
              <w:rPr>
                <w:rFonts w:ascii="Cambria" w:hAnsi="Cambria" w:cs="Cambria" w:eastAsia="Cambria"/>
              </w:rPr>
              <w:t>19.224</w:t>
            </w:r>
          </w:p>
        </w:tc>
        <w:tc>
          <w:tcPr>
            <w:tcW w:type="dxa" w:w="3249"/>
          </w:tcPr>
          <w:p>
            <w:r>
              <w:rPr>
                <w:rFonts w:ascii="Cambria" w:hAnsi="Cambria" w:cs="Cambria" w:eastAsia="Cambria"/>
              </w:rPr>
              <w:t>437</w:t>
            </w:r>
          </w:p>
        </w:tc>
      </w:tr>
      <w:tr>
        <w:tc>
          <w:tcPr>
            <w:tcW w:type="dxa" w:w="3249"/>
          </w:tcPr>
          <w:p>
            <w:r>
              <w:rPr>
                <w:rFonts w:ascii="Cambria" w:hAnsi="Cambria" w:cs="Cambria" w:eastAsia="Cambria"/>
              </w:rPr>
              <w:t>Hội An · Phố cổ</w:t>
            </w:r>
          </w:p>
        </w:tc>
        <w:tc>
          <w:tcPr>
            <w:tcW w:type="dxa" w:w="3249"/>
          </w:tcPr>
          <w:p>
            <w:r>
              <w:rPr>
                <w:rFonts w:ascii="Cambria" w:hAnsi="Cambria" w:cs="Cambria" w:eastAsia="Cambria"/>
              </w:rPr>
              <w:t>19.224</w:t>
            </w:r>
          </w:p>
        </w:tc>
        <w:tc>
          <w:tcPr>
            <w:tcW w:type="dxa" w:w="3249"/>
          </w:tcPr>
          <w:p>
            <w:r>
              <w:rPr>
                <w:rFonts w:ascii="Cambria" w:hAnsi="Cambria" w:cs="Cambria" w:eastAsia="Cambria"/>
              </w:rPr>
              <w:t>26</w:t>
            </w:r>
          </w:p>
        </w:tc>
      </w:tr>
      <w:tr>
        <w:tc>
          <w:tcPr>
            <w:tcW w:type="dxa" w:w="3249"/>
          </w:tcPr>
          <w:p>
            <w:r>
              <w:rPr>
                <w:rFonts w:ascii="Cambria" w:hAnsi="Cambria" w:cs="Cambria" w:eastAsia="Cambria"/>
                <w:b/>
              </w:rPr>
              <w:t>Cộng</w:t>
            </w:r>
          </w:p>
        </w:tc>
        <w:tc>
          <w:tcPr>
            <w:tcW w:type="dxa" w:w="3249"/>
          </w:tcPr>
          <w:p/>
        </w:tc>
        <w:tc>
          <w:tcPr>
            <w:tcW w:type="dxa" w:w="3249"/>
          </w:tcPr>
          <w:p>
            <w:r>
              <w:rPr>
                <w:rFonts w:ascii="Cambria" w:hAnsi="Cambria" w:cs="Cambria" w:eastAsia="Cambria"/>
                <w:b/>
              </w:rPr>
              <w:t>4.228</w:t>
            </w:r>
          </w:p>
        </w:tc>
      </w:tr>
    </w:tbl>
    <w:p/>
    <w:p>
      <w:pPr>
        <w:spacing w:after="140"/>
      </w:pPr>
      <w:r>
        <w:rPr>
          <w:rFonts w:ascii="Cambria" w:hAnsi="Cambria" w:cs="Cambria" w:eastAsia="Cambria"/>
          <w:b/>
        </w:rPr>
        <w:t>Giá trên app giao hàng đã cộng sẵn hoa hồng nền tảng</w:t>
      </w:r>
      <w:r>
        <w:rPr>
          <w:rFonts w:ascii="Cambria" w:hAnsi="Cambria" w:cs="Cambria" w:eastAsia="Cambria"/>
        </w:rPr>
        <w:t xml:space="preserve">, nên thả thẳng vào dải là đẩy cả dải lên. </w:t>
      </w:r>
      <w:r>
        <w:rPr>
          <w:rFonts w:ascii="Consolas" w:hAnsi="Consolas" w:cs="Consolas" w:eastAsia="Consolas"/>
          <w:color w:val="9C3A24"/>
          <w:sz w:val="20"/>
        </w:rPr>
        <w:t>pricesrc.js</w:t>
      </w:r>
      <w:r>
        <w:rPr>
          <w:rFonts w:ascii="Cambria" w:hAnsi="Cambria" w:cs="Cambria" w:eastAsia="Cambria"/>
        </w:rPr>
        <w:t xml:space="preserve"> để nguồn </w:t>
      </w:r>
      <w:r>
        <w:rPr>
          <w:rFonts w:ascii="Consolas" w:hAnsi="Consolas" w:cs="Consolas" w:eastAsia="Consolas"/>
          <w:color w:val="9C3A24"/>
          <w:sz w:val="20"/>
        </w:rPr>
        <w:t>delivery</w:t>
      </w:r>
      <w:r>
        <w:rPr>
          <w:rFonts w:ascii="Cambria" w:hAnsi="Cambria" w:cs="Cambria" w:eastAsia="Cambria"/>
        </w:rPr>
        <w:t xml:space="preserve"> ở </w:t>
      </w:r>
      <w:r>
        <w:rPr>
          <w:rFonts w:ascii="Consolas" w:hAnsi="Consolas" w:cs="Consolas" w:eastAsia="Consolas"/>
          <w:color w:val="9C3A24"/>
          <w:sz w:val="20"/>
        </w:rPr>
        <w:t>vaoDai: false</w:t>
      </w:r>
      <w:r>
        <w:rPr>
          <w:rFonts w:ascii="Cambria" w:hAnsi="Cambria" w:cs="Cambria" w:eastAsia="Cambria"/>
        </w:rPr>
        <w:t xml:space="preserve">, và </w:t>
      </w:r>
      <w:r>
        <w:rPr>
          <w:rFonts w:ascii="Consolas" w:hAnsi="Consolas" w:cs="Consolas" w:eastAsia="Consolas"/>
          <w:color w:val="9C3A24"/>
          <w:sz w:val="20"/>
        </w:rPr>
        <w:t>giaohang.js</w:t>
      </w:r>
      <w:r>
        <w:rPr>
          <w:rFonts w:ascii="Cambria" w:hAnsi="Cambria" w:cs="Cambria" w:eastAsia="Cambria"/>
        </w:rPr>
        <w:t xml:space="preserve"> là đường ra duy nhất: nó </w:t>
      </w:r>
      <w:r>
        <w:rPr>
          <w:rFonts w:ascii="Cambria" w:hAnsi="Cambria" w:cs="Cambria" w:eastAsia="Cambria"/>
          <w:b/>
        </w:rPr>
        <w:t>đo</w:t>
      </w:r>
      <w:r>
        <w:rPr>
          <w:rFonts w:ascii="Cambria" w:hAnsi="Cambria" w:cs="Cambria" w:eastAsia="Cambria"/>
        </w:rPr>
        <w:t xml:space="preserve"> hệ số quy đổi trên những cặp quán–món có cả hai phía, chặn hệ số ngoài khoảng </w:t>
      </w:r>
      <w:r>
        <w:rPr>
          <w:rFonts w:ascii="Consolas" w:hAnsi="Consolas" w:cs="Consolas" w:eastAsia="Consolas"/>
          <w:color w:val="9C3A24"/>
          <w:sz w:val="20"/>
        </w:rPr>
        <w:t>[0,8 – 2,0]</w:t>
      </w:r>
      <w:r>
        <w:rPr>
          <w:rFonts w:ascii="Cambria" w:hAnsi="Cambria" w:cs="Cambria" w:eastAsia="Cambria"/>
        </w:rPr>
        <w:t xml:space="preserve">, và đòi tối thiểu </w:t>
      </w:r>
      <w:r>
        <w:rPr>
          <w:rFonts w:ascii="Consolas" w:hAnsi="Consolas" w:cs="Consolas" w:eastAsia="Consolas"/>
          <w:color w:val="9C3A24"/>
          <w:sz w:val="20"/>
        </w:rPr>
        <w:t>MIN_DOI_CHIEU</w:t>
      </w:r>
      <w:r>
        <w:rPr>
          <w:rFonts w:ascii="Cambria" w:hAnsi="Cambria" w:cs="Cambria" w:eastAsia="Cambria"/>
        </w:rPr>
        <w:t xml:space="preserve"> cặp đối chiếu trước khi dám quy đổi.</w:t>
      </w:r>
    </w:p>
    <w:p>
      <w:pPr>
        <w:spacing w:after="140"/>
      </w:pPr>
      <w:r>
        <w:rPr>
          <w:rFonts w:ascii="Cambria" w:hAnsi="Cambria" w:cs="Cambria" w:eastAsia="Cambria"/>
        </w:rPr>
        <w:t>Con số 26 quán ở Hội An là kết quả sau khi sửa một lỗi nặng: bộ cào ban đầu ra 949 "quán Hội An", trong đó chỉ 26 (2%) thật sự ở Hội An. Nguyên nhân là khớp theo tên phố, mà "chả cá" vừa là món vừa là tên một con phố ở Hà Nội.</w:t>
      </w:r>
    </w:p>
    <w:p>
      <w:pPr>
        <w:pStyle w:val="Heading3"/>
        <w:spacing w:before="200"/>
      </w:pPr>
      <w:r>
        <w:rPr>
          <w:rFonts w:ascii="Cambria" w:hAnsi="Cambria" w:cs="Cambria" w:eastAsia="Cambria"/>
          <w:b/>
          <w:color w:val="0E2B24"/>
        </w:rPr>
        <w:t>6.4 Nguồn 4 — khảo sát tại chỗ</w:t>
      </w:r>
    </w:p>
    <w:p>
      <w:pPr>
        <w:spacing w:after="140"/>
      </w:pPr>
      <w:r>
        <w:rPr>
          <w:rFonts w:ascii="Consolas" w:hAnsi="Consolas" w:cs="Consolas" w:eastAsia="Consolas"/>
          <w:color w:val="9C3A24"/>
          <w:sz w:val="20"/>
        </w:rPr>
        <w:t>survey.js</w:t>
      </w:r>
      <w:r>
        <w:rPr>
          <w:rFonts w:ascii="Cambria" w:hAnsi="Cambria" w:cs="Cambria" w:eastAsia="Cambria"/>
        </w:rPr>
        <w:t xml:space="preserve"> — một người đi bộ dọc một con phố, gõ giá thật, mười giây một món. Đủ 5 mẫu là dựng được một dải đo thật, và khi đó cờ </w:t>
      </w:r>
      <w:r>
        <w:rPr>
          <w:rFonts w:ascii="Consolas" w:hAnsi="Consolas" w:cs="Consolas" w:eastAsia="Consolas"/>
          <w:color w:val="9C3A24"/>
          <w:sz w:val="20"/>
        </w:rPr>
        <w:t>seed</w:t>
      </w:r>
      <w:r>
        <w:rPr>
          <w:rFonts w:ascii="Cambria" w:hAnsi="Cambria" w:cs="Cambria" w:eastAsia="Cambria"/>
        </w:rPr>
        <w:t xml:space="preserve"> biến mất.</w:t>
      </w:r>
    </w:p>
    <w:p>
      <w:pPr>
        <w:spacing w:after="140"/>
      </w:pPr>
      <w:r>
        <w:rPr>
          <w:rFonts w:ascii="Cambria" w:hAnsi="Cambria" w:cs="Cambria" w:eastAsia="Cambria"/>
        </w:rPr>
        <w:t xml:space="preserve">Ba ràng buộc thiết kế: </w:t>
      </w:r>
      <w:r>
        <w:rPr>
          <w:rFonts w:ascii="Cambria" w:hAnsi="Cambria" w:cs="Cambria" w:eastAsia="Cambria"/>
          <w:b/>
        </w:rPr>
        <w:t>nhanh hơn mọi thứ khác</w:t>
      </w:r>
      <w:r>
        <w:rPr>
          <w:rFonts w:ascii="Cambria" w:hAnsi="Cambria" w:cs="Cambria" w:eastAsia="Cambria"/>
        </w:rPr>
        <w:t xml:space="preserve"> (một lần gõ số, một lần chạm, không có bước xác nhận), </w:t>
      </w:r>
      <w:r>
        <w:rPr>
          <w:rFonts w:ascii="Cambria" w:hAnsi="Cambria" w:cs="Cambria" w:eastAsia="Cambria"/>
          <w:b/>
        </w:rPr>
        <w:t>chạy offline</w:t>
      </w:r>
      <w:r>
        <w:rPr>
          <w:rFonts w:ascii="Cambria" w:hAnsi="Cambria" w:cs="Cambria" w:eastAsia="Cambria"/>
        </w:rPr>
        <w:t xml:space="preserve"> (ghi thẳng IndexedDB), và </w:t>
      </w:r>
      <w:r>
        <w:rPr>
          <w:rFonts w:ascii="Cambria" w:hAnsi="Cambria" w:cs="Cambria" w:eastAsia="Cambria"/>
          <w:b/>
        </w:rPr>
        <w:t>không mất dữ liệu</w:t>
      </w:r>
      <w:r>
        <w:rPr>
          <w:rFonts w:ascii="Cambria" w:hAnsi="Cambria" w:cs="Cambria" w:eastAsia="Cambria"/>
        </w:rPr>
        <w:t xml:space="preserve"> khi rớt sóng.</w:t>
      </w:r>
    </w:p>
    <w:p>
      <w:pPr>
        <w:spacing w:after="140"/>
      </w:pPr>
      <w:r>
        <w:rPr>
          <w:rFonts w:ascii="Consolas" w:hAnsi="Consolas" w:cs="Consolas" w:eastAsia="Consolas"/>
          <w:color w:val="9C3A24"/>
          <w:sz w:val="20"/>
        </w:rPr>
        <w:t>localprices.js</w:t>
      </w:r>
      <w:r>
        <w:rPr>
          <w:rFonts w:ascii="Cambria" w:hAnsi="Cambria" w:cs="Cambria" w:eastAsia="Cambria"/>
        </w:rPr>
        <w:t xml:space="preserve"> khép đầu còn lại: dải đã dựng được lưu ngay trên máy và trộn vào bảng giá lúc khởi động — lưu </w:t>
      </w:r>
      <w:r>
        <w:rPr>
          <w:rFonts w:ascii="Cambria" w:hAnsi="Cambria" w:cs="Cambria" w:eastAsia="Cambria"/>
          <w:b/>
        </w:rPr>
        <w:t>phần đè</w:t>
      </w:r>
      <w:r>
        <w:rPr>
          <w:rFonts w:ascii="Cambria" w:hAnsi="Cambria" w:cs="Cambria" w:eastAsia="Cambria"/>
        </w:rPr>
        <w:t xml:space="preserve"> </w:t>
      </w:r>
      <w:r>
        <w:rPr>
          <w:rFonts w:ascii="Consolas" w:hAnsi="Consolas" w:cs="Consolas" w:eastAsia="Consolas"/>
          <w:color w:val="9C3A24"/>
          <w:sz w:val="20"/>
        </w:rPr>
        <w:t>{vùng: {món: dải}}</w:t>
      </w:r>
      <w:r>
        <w:rPr>
          <w:rFonts w:ascii="Cambria" w:hAnsi="Cambria" w:cs="Cambria" w:eastAsia="Cambria"/>
        </w:rPr>
        <w:t>, không lưu cả bảng, để một bản deploy mới vẫn chảy qua cho mọi món chưa ai đo.</w:t>
      </w:r>
    </w:p>
    <w:p>
      <w:pPr>
        <w:spacing w:after="140"/>
      </w:pPr>
      <w:r>
        <w:rPr>
          <w:rFonts w:ascii="Cambria" w:hAnsi="Cambria" w:cs="Cambria" w:eastAsia="Cambria"/>
        </w:rPr>
        <w:t xml:space="preserve">Sáu tờ lộ trình khảo sát in sẵn nằm ở </w:t>
      </w:r>
      <w:r>
        <w:rPr>
          <w:rFonts w:ascii="Consolas" w:hAnsi="Consolas" w:cs="Consolas" w:eastAsia="Consolas"/>
          <w:color w:val="9C3A24"/>
          <w:sz w:val="20"/>
        </w:rPr>
        <w:t>docs/khao-sat-*.html</w:t>
      </w:r>
      <w:r>
        <w:rPr>
          <w:rFonts w:ascii="Cambria" w:hAnsi="Cambria" w:cs="Cambria" w:eastAsia="Cambria"/>
        </w:rPr>
        <w:t>.</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7. Tính năng — nhóm A: soi giá</w:t>
      </w:r>
    </w:p>
    <w:p>
      <w:pPr>
        <w:pStyle w:val="Heading3"/>
        <w:spacing w:before="200"/>
      </w:pPr>
      <w:r>
        <w:rPr>
          <w:rFonts w:ascii="Cambria" w:hAnsi="Cambria" w:cs="Cambria" w:eastAsia="Cambria"/>
          <w:b/>
          <w:color w:val="0E2B24"/>
        </w:rPr>
        <w:t xml:space="preserve">7.1 Quét thực đơn </w:t>
      </w:r>
      <w:r>
        <w:rPr>
          <w:rFonts w:ascii="Cambria" w:hAnsi="Cambria" w:cs="Cambria" w:eastAsia="Cambria"/>
          <w:b/>
          <w:i/>
          <w:color w:val="0E2B24"/>
        </w:rPr>
        <w:t>(offline)</w:t>
      </w:r>
    </w:p>
    <w:p>
      <w:pPr>
        <w:spacing w:after="140"/>
      </w:pPr>
      <w:r>
        <w:rPr>
          <w:rFonts w:ascii="Cambria" w:hAnsi="Cambria" w:cs="Cambria" w:eastAsia="Cambria"/>
        </w:rPr>
        <w:t>Chĩa camera vào tấm menu → OCR bằng Tesseract.js → tách từng dòng thành (tên món, giá) → khớp vào danh mục → phán quyết từng dòng.</w:t>
      </w:r>
    </w:p>
    <w:p>
      <w:pPr>
        <w:spacing w:after="140"/>
      </w:pPr>
      <w:r>
        <w:rPr>
          <w:rFonts w:ascii="Cambria" w:hAnsi="Cambria" w:cs="Cambria" w:eastAsia="Cambria"/>
        </w:rPr>
        <w:t>Bốn lớp khớp, hỏi theo thứ tự:</w:t>
      </w:r>
    </w:p>
    <w:p>
      <w:pPr>
        <w:pStyle w:val="ListNumber"/>
      </w:pPr>
      <w:r>
        <w:rPr>
          <w:rFonts w:ascii="Cambria" w:hAnsi="Cambria" w:cs="Cambria" w:eastAsia="Cambria"/>
          <w:b/>
        </w:rPr>
        <w:t>`menuref.js`</w:t>
      </w:r>
      <w:r>
        <w:rPr>
          <w:rFonts w:ascii="Cambria" w:hAnsi="Cambria" w:cs="Cambria" w:eastAsia="Cambria"/>
        </w:rPr>
        <w:t xml:space="preserve"> — 187 món ngoài danh mục, khớp </w:t>
      </w:r>
      <w:r>
        <w:rPr>
          <w:rFonts w:ascii="Cambria" w:hAnsi="Cambria" w:cs="Cambria" w:eastAsia="Cambria"/>
          <w:b/>
        </w:rPr>
        <w:t>gần như đúng tên</w:t>
      </w:r>
      <w:r>
        <w:rPr>
          <w:rFonts w:ascii="Cambria" w:hAnsi="Cambria" w:cs="Cambria" w:eastAsia="Cambria"/>
        </w:rPr>
        <w:t>.</w:t>
      </w:r>
    </w:p>
    <w:p>
      <w:pPr>
        <w:spacing w:after="140"/>
      </w:pPr>
      <w:r>
        <w:rPr>
          <w:rFonts w:ascii="Cambria" w:hAnsi="Cambria" w:cs="Cambria" w:eastAsia="Cambria"/>
        </w:rPr>
        <w:t xml:space="preserve">Được hỏi trước vì </w:t>
      </w:r>
      <w:r>
        <w:rPr>
          <w:rFonts w:ascii="Consolas" w:hAnsi="Consolas" w:cs="Consolas" w:eastAsia="Consolas"/>
          <w:color w:val="9C3A24"/>
          <w:sz w:val="20"/>
        </w:rPr>
        <w:t>match.js</w:t>
      </w:r>
      <w:r>
        <w:rPr>
          <w:rFonts w:ascii="Cambria" w:hAnsi="Cambria" w:cs="Cambria" w:eastAsia="Cambria"/>
        </w:rPr>
        <w:t xml:space="preserve"> khớp mờ ở ngưỡng 0,45 và từng khớp "ốc hương rang muối" vào </w:t>
      </w:r>
      <w:r>
        <w:rPr>
          <w:rFonts w:ascii="Consolas" w:hAnsi="Consolas" w:cs="Consolas" w:eastAsia="Consolas"/>
          <w:color w:val="9C3A24"/>
          <w:sz w:val="20"/>
        </w:rPr>
        <w:t>oc-hut</w:t>
      </w:r>
      <w:r>
        <w:rPr>
          <w:rFonts w:ascii="Cambria" w:hAnsi="Cambria" w:cs="Cambria" w:eastAsia="Cambria"/>
        </w:rPr>
        <w:t xml:space="preserve"> qua alias "oc huong", rồi đem dải ốc hút (70–90k) ra phán quyết một đĩa ốc hương (100–250k) và báo "quá cao" cho một cái giá bình thường.</w:t>
      </w:r>
    </w:p>
    <w:p>
      <w:pPr>
        <w:pStyle w:val="ListNumber"/>
      </w:pPr>
      <w:r>
        <w:rPr>
          <w:rFonts w:ascii="Cambria" w:hAnsi="Cambria" w:cs="Cambria" w:eastAsia="Cambria"/>
          <w:b/>
        </w:rPr>
        <w:t>`match.js`</w:t>
      </w:r>
      <w:r>
        <w:rPr>
          <w:rFonts w:ascii="Cambria" w:hAnsi="Cambria" w:cs="Cambria" w:eastAsia="Cambria"/>
        </w:rPr>
        <w:t xml:space="preserve"> — khớp mờ vào 77 món danh mục.</w:t>
      </w:r>
    </w:p>
    <w:p>
      <w:pPr>
        <w:pStyle w:val="ListNumber"/>
      </w:pPr>
      <w:r>
        <w:rPr>
          <w:rFonts w:ascii="Cambria" w:hAnsi="Cambria" w:cs="Cambria" w:eastAsia="Cambria"/>
          <w:b/>
        </w:rPr>
        <w:t>`predict.js`</w:t>
      </w:r>
      <w:r>
        <w:rPr>
          <w:rFonts w:ascii="Cambria" w:hAnsi="Cambria" w:cs="Cambria" w:eastAsia="Cambria"/>
        </w:rPr>
        <w:t xml:space="preserve"> — suy ra ô trống (xem 7.3).</w:t>
      </w:r>
    </w:p>
    <w:p>
      <w:pPr>
        <w:pStyle w:val="ListNumber"/>
      </w:pPr>
      <w:r>
        <w:rPr>
          <w:rFonts w:ascii="Cambria" w:hAnsi="Cambria" w:cs="Cambria" w:eastAsia="Cambria"/>
        </w:rPr>
        <w:t>Không khớp được → dấu gạch, không đoán.</w:t>
      </w:r>
    </w:p>
    <w:p>
      <w:pPr>
        <w:pStyle w:val="Heading3"/>
        <w:spacing w:before="200"/>
      </w:pPr>
      <w:r>
        <w:rPr>
          <w:rFonts w:ascii="Cambria" w:hAnsi="Cambria" w:cs="Cambria" w:eastAsia="Cambria"/>
          <w:b/>
          <w:color w:val="0E2B24"/>
        </w:rPr>
        <w:t xml:space="preserve">7.2 Bẫy đơn vị — </w:t>
      </w:r>
      <w:r>
        <w:rPr>
          <w:rFonts w:ascii="Consolas" w:hAnsi="Consolas" w:cs="Consolas" w:eastAsia="Consolas"/>
          <w:b/>
          <w:color w:val="0E2B24"/>
          <w:sz w:val="20"/>
        </w:rPr>
        <w:t>units.js</w:t>
      </w:r>
    </w:p>
    <w:p>
      <w:pPr>
        <w:spacing w:after="140"/>
      </w:pPr>
      <w:r>
        <w:rPr>
          <w:rFonts w:ascii="Cambria" w:hAnsi="Cambria" w:cs="Cambria" w:eastAsia="Cambria"/>
        </w:rPr>
        <w:t>Bốn cách một dòng thực đơn nói dối mà không nói dối:</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Kiểu</w:t>
            </w:r>
          </w:p>
        </w:tc>
        <w:tc>
          <w:tcPr>
            <w:tcW w:type="dxa" w:w="3249"/>
          </w:tcPr>
          <w:p>
            <w:r>
              <w:rPr>
                <w:rFonts w:ascii="Cambria" w:hAnsi="Cambria" w:cs="Cambria" w:eastAsia="Cambria"/>
                <w:b/>
              </w:rPr>
              <w:t>Ví dụ</w:t>
            </w:r>
          </w:p>
        </w:tc>
        <w:tc>
          <w:tcPr>
            <w:tcW w:type="dxa" w:w="3249"/>
          </w:tcPr>
          <w:p>
            <w:r>
              <w:rPr>
                <w:rFonts w:ascii="Cambria" w:hAnsi="Cambria" w:cs="Cambria" w:eastAsia="Cambria"/>
                <w:b/>
              </w:rPr>
              <w:t>Hậu quả</w:t>
            </w:r>
          </w:p>
        </w:tc>
      </w:tr>
      <w:tr>
        <w:tc>
          <w:tcPr>
            <w:tcW w:type="dxa" w:w="3249"/>
          </w:tcPr>
          <w:p>
            <w:r>
              <w:rPr>
                <w:rFonts w:ascii="Cambria" w:hAnsi="Cambria" w:cs="Cambria" w:eastAsia="Cambria"/>
              </w:rPr>
              <w:t>Giá theo trọng lượng</w:t>
            </w:r>
          </w:p>
        </w:tc>
        <w:tc>
          <w:tcPr>
            <w:tcW w:type="dxa" w:w="3249"/>
          </w:tcPr>
          <w:p>
            <w:r>
              <w:rPr>
                <w:rFonts w:ascii="Consolas" w:hAnsi="Consolas" w:cs="Consolas" w:eastAsia="Consolas"/>
                <w:color w:val="9C3A24"/>
                <w:sz w:val="20"/>
              </w:rPr>
              <w:t>100.000/100g</w:t>
            </w:r>
          </w:p>
        </w:tc>
        <w:tc>
          <w:tcPr>
            <w:tcW w:type="dxa" w:w="3249"/>
          </w:tcPr>
          <w:p>
            <w:r>
              <w:rPr>
                <w:rFonts w:ascii="Cambria" w:hAnsi="Cambria" w:cs="Cambria" w:eastAsia="Cambria"/>
              </w:rPr>
              <w:t>con cá 800g thành 800.000</w:t>
            </w:r>
          </w:p>
        </w:tc>
      </w:tr>
      <w:tr>
        <w:tc>
          <w:tcPr>
            <w:tcW w:type="dxa" w:w="3249"/>
          </w:tcPr>
          <w:p>
            <w:r>
              <w:rPr>
                <w:rFonts w:ascii="Cambria" w:hAnsi="Cambria" w:cs="Cambria" w:eastAsia="Cambria"/>
              </w:rPr>
              <w:t>Đơn vị lạng</w:t>
            </w:r>
          </w:p>
        </w:tc>
        <w:tc>
          <w:tcPr>
            <w:tcW w:type="dxa" w:w="3249"/>
          </w:tcPr>
          <w:p>
            <w:r>
              <w:rPr>
                <w:rFonts w:ascii="Consolas" w:hAnsi="Consolas" w:cs="Consolas" w:eastAsia="Consolas"/>
                <w:color w:val="9C3A24"/>
                <w:sz w:val="20"/>
              </w:rPr>
              <w:t>120.000/lạng</w:t>
            </w:r>
          </w:p>
        </w:tc>
        <w:tc>
          <w:tcPr>
            <w:tcW w:type="dxa" w:w="3249"/>
          </w:tcPr>
          <w:p>
            <w:r>
              <w:rPr>
                <w:rFonts w:ascii="Cambria" w:hAnsi="Cambria" w:cs="Cambria" w:eastAsia="Cambria"/>
              </w:rPr>
              <w:t>1 lạng = 100 g; chữ "lạng" không gợi ra trọng lượng cho khách</w:t>
            </w:r>
          </w:p>
        </w:tc>
      </w:tr>
      <w:tr>
        <w:tc>
          <w:tcPr>
            <w:tcW w:type="dxa" w:w="3249"/>
          </w:tcPr>
          <w:p>
            <w:r>
              <w:rPr>
                <w:rFonts w:ascii="Cambria" w:hAnsi="Cambria" w:cs="Cambria" w:eastAsia="Cambria"/>
              </w:rPr>
              <w:t>Thời giá</w:t>
            </w:r>
          </w:p>
        </w:tc>
        <w:tc>
          <w:tcPr>
            <w:tcW w:type="dxa" w:w="3249"/>
          </w:tcPr>
          <w:p>
            <w:r>
              <w:rPr>
                <w:rFonts w:ascii="Consolas" w:hAnsi="Consolas" w:cs="Consolas" w:eastAsia="Consolas"/>
                <w:color w:val="9C3A24"/>
                <w:sz w:val="20"/>
              </w:rPr>
              <w:t>cua — thời giá</w:t>
            </w:r>
          </w:p>
        </w:tc>
        <w:tc>
          <w:tcPr>
            <w:tcW w:type="dxa" w:w="3249"/>
          </w:tcPr>
          <w:p>
            <w:r>
              <w:rPr>
                <w:rFonts w:ascii="Cambria" w:hAnsi="Cambria" w:cs="Cambria" w:eastAsia="Cambria"/>
              </w:rPr>
              <w:t xml:space="preserve">giá nói ra </w:t>
            </w:r>
            <w:r>
              <w:rPr>
                <w:rFonts w:ascii="Cambria" w:hAnsi="Cambria" w:cs="Cambria" w:eastAsia="Cambria"/>
                <w:b/>
              </w:rPr>
              <w:t>sau</w:t>
            </w:r>
            <w:r>
              <w:rPr>
                <w:rFonts w:ascii="Cambria" w:hAnsi="Cambria" w:cs="Cambria" w:eastAsia="Cambria"/>
              </w:rPr>
              <w:t xml:space="preserve"> khi món lên bàn</w:t>
            </w:r>
          </w:p>
        </w:tc>
      </w:tr>
      <w:tr>
        <w:tc>
          <w:tcPr>
            <w:tcW w:type="dxa" w:w="3249"/>
          </w:tcPr>
          <w:p>
            <w:r>
              <w:rPr>
                <w:rFonts w:ascii="Cambria" w:hAnsi="Cambria" w:cs="Cambria" w:eastAsia="Cambria"/>
              </w:rPr>
              <w:t>Phụ thu</w:t>
            </w:r>
          </w:p>
        </w:tc>
        <w:tc>
          <w:tcPr>
            <w:tcW w:type="dxa" w:w="3249"/>
          </w:tcPr>
          <w:p>
            <w:r>
              <w:rPr>
                <w:rFonts w:ascii="Consolas" w:hAnsi="Consolas" w:cs="Consolas" w:eastAsia="Consolas"/>
                <w:color w:val="9C3A24"/>
                <w:sz w:val="20"/>
              </w:rPr>
              <w:t>chưa VAT</w:t>
            </w:r>
            <w:r>
              <w:rPr>
                <w:rFonts w:ascii="Cambria" w:hAnsi="Cambria" w:cs="Cambria" w:eastAsia="Cambria"/>
              </w:rPr>
              <w:t xml:space="preserve">, </w:t>
            </w:r>
            <w:r>
              <w:rPr>
                <w:rFonts w:ascii="Consolas" w:hAnsi="Consolas" w:cs="Consolas" w:eastAsia="Consolas"/>
                <w:color w:val="9C3A24"/>
                <w:sz w:val="20"/>
              </w:rPr>
              <w:t>+10%</w:t>
            </w:r>
          </w:p>
        </w:tc>
        <w:tc>
          <w:tcPr>
            <w:tcW w:type="dxa" w:w="3249"/>
          </w:tcPr>
          <w:p>
            <w:r>
              <w:rPr>
                <w:rFonts w:ascii="Cambria" w:hAnsi="Cambria" w:cs="Cambria" w:eastAsia="Cambria"/>
              </w:rPr>
              <w:t>con số chưa phải con số cuối</w:t>
            </w:r>
          </w:p>
        </w:tc>
      </w:tr>
    </w:tbl>
    <w:p/>
    <w:p>
      <w:pPr>
        <w:spacing w:after="140"/>
      </w:pPr>
      <w:r>
        <w:rPr>
          <w:rFonts w:ascii="Cambria" w:hAnsi="Cambria" w:cs="Cambria" w:eastAsia="Cambria"/>
        </w:rPr>
        <w:t xml:space="preserve">App </w:t>
      </w:r>
      <w:r>
        <w:rPr>
          <w:rFonts w:ascii="Cambria" w:hAnsi="Cambria" w:cs="Cambria" w:eastAsia="Cambria"/>
          <w:b/>
        </w:rPr>
        <w:t>không đoán trọng lượng</w:t>
      </w:r>
      <w:r>
        <w:rPr>
          <w:rFonts w:ascii="Cambria" w:hAnsi="Cambria" w:cs="Cambria" w:eastAsia="Cambria"/>
        </w:rPr>
        <w:t>. Nó chỉ ra dòng nào tính theo cân và đưa phép nhân, một dòng cho tất cả các bẫy chứ không một khối cho mỗi bẫy.</w:t>
      </w:r>
    </w:p>
    <w:p>
      <w:pPr>
        <w:pStyle w:val="Heading3"/>
        <w:spacing w:before="200"/>
      </w:pPr>
      <w:r>
        <w:rPr>
          <w:rFonts w:ascii="Cambria" w:hAnsi="Cambria" w:cs="Cambria" w:eastAsia="Cambria"/>
          <w:b/>
          <w:color w:val="0E2B24"/>
        </w:rPr>
        <w:t xml:space="preserve">7.3 Suy giá ô trống — </w:t>
      </w:r>
      <w:r>
        <w:rPr>
          <w:rFonts w:ascii="Consolas" w:hAnsi="Consolas" w:cs="Consolas" w:eastAsia="Consolas"/>
          <w:b/>
          <w:color w:val="0E2B24"/>
          <w:sz w:val="20"/>
        </w:rPr>
        <w:t>predict.js</w:t>
      </w:r>
    </w:p>
    <w:p>
      <w:pPr>
        <w:spacing w:after="140"/>
      </w:pPr>
      <w:r>
        <w:rPr>
          <w:rFonts w:ascii="Cambria" w:hAnsi="Cambria" w:cs="Cambria" w:eastAsia="Cambria"/>
        </w:rPr>
        <w:t>Bảng giá là lưới vùng × món, và lưới ấy sẽ không bao giờ đầy. Mô hình:</w:t>
      </w:r>
    </w:p>
    <w:p>
      <w:pPr>
        <w:spacing w:before="80" w:after="160"/>
        <w:ind w:left="340"/>
      </w:pPr>
      <w:r>
        <w:rPr>
          <w:rFonts w:ascii="Consolas" w:hAnsi="Consolas" w:cs="Consolas" w:eastAsia="Consolas"/>
          <w:sz w:val="19"/>
        </w:rPr>
        <w:t>giá(vùng, món)  ≈  nền(món) × hệ số(vùng)</w:t>
      </w:r>
    </w:p>
    <w:p>
      <w:pPr>
        <w:pStyle w:val="ListBullet"/>
      </w:pPr>
      <w:r>
        <w:rPr>
          <w:rFonts w:ascii="Consolas" w:hAnsi="Consolas" w:cs="Consolas" w:eastAsia="Consolas"/>
          <w:color w:val="9C3A24"/>
          <w:sz w:val="20"/>
        </w:rPr>
        <w:t>nền(món)</w:t>
      </w:r>
      <w:r>
        <w:rPr>
          <w:rFonts w:ascii="Cambria" w:hAnsi="Cambria" w:cs="Cambria" w:eastAsia="Cambria"/>
        </w:rPr>
        <w:t xml:space="preserve"> = trung vị của món đó trên tất cả vùng đang có nó</w:t>
      </w:r>
    </w:p>
    <w:p>
      <w:pPr>
        <w:pStyle w:val="ListBullet"/>
      </w:pPr>
      <w:r>
        <w:rPr>
          <w:rFonts w:ascii="Consolas" w:hAnsi="Consolas" w:cs="Consolas" w:eastAsia="Consolas"/>
          <w:color w:val="9C3A24"/>
          <w:sz w:val="20"/>
        </w:rPr>
        <w:t>hệ số(vùng)</w:t>
      </w:r>
      <w:r>
        <w:rPr>
          <w:rFonts w:ascii="Cambria" w:hAnsi="Cambria" w:cs="Cambria" w:eastAsia="Cambria"/>
        </w:rPr>
        <w:t xml:space="preserve"> = trung vị tỉ lệ trên những món vùng đó </w:t>
      </w:r>
      <w:r>
        <w:rPr>
          <w:rFonts w:ascii="Cambria" w:hAnsi="Cambria" w:cs="Cambria" w:eastAsia="Cambria"/>
          <w:b/>
        </w:rPr>
        <w:t>đã</w:t>
      </w:r>
      <w:r>
        <w:rPr>
          <w:rFonts w:ascii="Cambria" w:hAnsi="Cambria" w:cs="Cambria" w:eastAsia="Cambria"/>
        </w:rPr>
        <w:t xml:space="preserve"> có</w:t>
      </w:r>
    </w:p>
    <w:p>
      <w:pPr>
        <w:spacing w:after="140"/>
      </w:pPr>
      <w:r>
        <w:rPr>
          <w:rFonts w:ascii="Cambria" w:hAnsi="Cambria" w:cs="Cambria" w:eastAsia="Cambria"/>
        </w:rPr>
        <w:t xml:space="preserve">Dùng trung vị chứ không trung bình: dữ liệu ít, một quán lạ giá gấp ba đủ kéo lệch cả mô hình. Mọi kết quả mang cờ </w:t>
      </w:r>
      <w:r>
        <w:rPr>
          <w:rFonts w:ascii="Consolas" w:hAnsi="Consolas" w:cs="Consolas" w:eastAsia="Consolas"/>
          <w:color w:val="9C3A24"/>
          <w:sz w:val="20"/>
        </w:rPr>
        <w:t>predicted: true</w:t>
      </w:r>
      <w:r>
        <w:rPr>
          <w:rFonts w:ascii="Cambria" w:hAnsi="Cambria" w:cs="Cambria" w:eastAsia="Cambria"/>
        </w:rPr>
        <w:t xml:space="preserve"> và hiện </w:t>
      </w:r>
      <w:r>
        <w:rPr>
          <w:rFonts w:ascii="Cambria" w:hAnsi="Cambria" w:cs="Cambria" w:eastAsia="Cambria"/>
          <w:b/>
        </w:rPr>
        <w:t>khác hẳn</w:t>
      </w:r>
      <w:r>
        <w:rPr>
          <w:rFonts w:ascii="Cambria" w:hAnsi="Cambria" w:cs="Cambria" w:eastAsia="Cambria"/>
        </w:rPr>
        <w:t xml:space="preserve"> số đã đo.</w:t>
      </w:r>
    </w:p>
    <w:p>
      <w:pPr>
        <w:pStyle w:val="Heading3"/>
        <w:spacing w:before="200"/>
      </w:pPr>
      <w:r>
        <w:rPr>
          <w:rFonts w:ascii="Cambria" w:hAnsi="Cambria" w:cs="Cambria" w:eastAsia="Cambria"/>
          <w:b/>
          <w:color w:val="0E2B24"/>
        </w:rPr>
        <w:t xml:space="preserve">7.4 So hai tấm thực đơn — </w:t>
      </w:r>
      <w:r>
        <w:rPr>
          <w:rFonts w:ascii="Consolas" w:hAnsi="Consolas" w:cs="Consolas" w:eastAsia="Consolas"/>
          <w:b/>
          <w:color w:val="0E2B24"/>
          <w:sz w:val="20"/>
        </w:rPr>
        <w:t>menutax.js</w:t>
      </w:r>
    </w:p>
    <w:p>
      <w:pPr>
        <w:spacing w:after="140"/>
      </w:pPr>
      <w:r>
        <w:rPr>
          <w:rFonts w:ascii="Cambria" w:hAnsi="Cambria" w:cs="Cambria" w:eastAsia="Cambria"/>
        </w:rPr>
        <w:t xml:space="preserve">Đây là tính năng </w:t>
      </w:r>
      <w:r>
        <w:rPr>
          <w:rFonts w:ascii="Cambria" w:hAnsi="Cambria" w:cs="Cambria" w:eastAsia="Cambria"/>
          <w:b/>
        </w:rPr>
        <w:t>duy nhất trong app sinh ra dữ kiện mới</w:t>
      </w:r>
      <w:r>
        <w:rPr>
          <w:rFonts w:ascii="Cambria" w:hAnsi="Cambria" w:cs="Cambria" w:eastAsia="Cambria"/>
        </w:rPr>
        <w:t xml:space="preserve"> thay vì tra dữ kiện có sẵn: hiện tượng "một tấm biển tiếng Việt ngoài cửa, một tấm menu tiếng Anh trong bàn, hai bảng giá" thì ai cũng kể, không ai có số liệu — vì phải có mặt ở đó với cả hai tấm cùng lúc.</w:t>
      </w:r>
    </w:p>
    <w:p>
      <w:pPr>
        <w:pStyle w:val="ListBullet"/>
      </w:pPr>
      <w:r>
        <w:rPr>
          <w:rFonts w:ascii="Cambria" w:hAnsi="Cambria" w:cs="Cambria" w:eastAsia="Cambria"/>
        </w:rPr>
        <w:t xml:space="preserve">Lấy </w:t>
      </w:r>
      <w:r>
        <w:rPr>
          <w:rFonts w:ascii="Cambria" w:hAnsi="Cambria" w:cs="Cambria" w:eastAsia="Cambria"/>
          <w:b/>
        </w:rPr>
        <w:t>trung vị</w:t>
      </w:r>
      <w:r>
        <w:rPr>
          <w:rFonts w:ascii="Cambria" w:hAnsi="Cambria" w:cs="Cambria" w:eastAsia="Cambria"/>
        </w:rPr>
        <w:t>, không lấy trung bình: một dòng OCR đọc sai 50.000 thành</w:t>
      </w:r>
    </w:p>
    <w:p>
      <w:pPr>
        <w:spacing w:after="140"/>
      </w:pPr>
      <w:r>
        <w:rPr>
          <w:rFonts w:ascii="Cambria" w:hAnsi="Cambria" w:cs="Cambria" w:eastAsia="Cambria"/>
        </w:rPr>
        <w:t>500.000 làm trung bình vô dụng, và sai theo hướng phóng đại là kiểu sai tệ nhất — nó khiến người dùng đi cãi nhau dựa trên một lỗi đọc chữ.</w:t>
      </w:r>
    </w:p>
    <w:p>
      <w:pPr>
        <w:pStyle w:val="ListBullet"/>
      </w:pPr>
      <w:r>
        <w:rPr>
          <w:rFonts w:ascii="Cambria" w:hAnsi="Cambria" w:cs="Cambria" w:eastAsia="Cambria"/>
          <w:b/>
        </w:rPr>
        <w:t>Dưới 3 món khớp nhau thì không kết luận gì.</w:t>
      </w:r>
    </w:p>
    <w:p>
      <w:pPr>
        <w:pStyle w:val="ListBullet"/>
      </w:pPr>
      <w:r>
        <w:rPr>
          <w:rFonts w:ascii="Cambria" w:hAnsi="Cambria" w:cs="Cambria" w:eastAsia="Cambria"/>
        </w:rPr>
        <w:t xml:space="preserve">Chữ dùng ở mọi chỗ là </w:t>
      </w:r>
      <w:r>
        <w:rPr>
          <w:rFonts w:ascii="Cambria" w:hAnsi="Cambria" w:cs="Cambria" w:eastAsia="Cambria"/>
          <w:b/>
        </w:rPr>
        <w:t>"chênh lệch"</w:t>
      </w:r>
      <w:r>
        <w:rPr>
          <w:rFonts w:ascii="Cambria" w:hAnsi="Cambria" w:cs="Cambria" w:eastAsia="Cambria"/>
        </w:rPr>
        <w:t>, không phải "chặt".</w:t>
      </w:r>
    </w:p>
    <w:p>
      <w:pPr>
        <w:pStyle w:val="Heading3"/>
        <w:spacing w:before="200"/>
      </w:pPr>
      <w:r>
        <w:rPr>
          <w:rFonts w:ascii="Cambria" w:hAnsi="Cambria" w:cs="Cambria" w:eastAsia="Cambria"/>
          <w:b/>
          <w:color w:val="0E2B24"/>
        </w:rPr>
        <w:t>7.5 Ước tính hoá đơn trước khi gọi</w:t>
      </w:r>
    </w:p>
    <w:p>
      <w:pPr>
        <w:spacing w:after="140"/>
      </w:pPr>
      <w:r>
        <w:rPr>
          <w:rFonts w:ascii="Cambria" w:hAnsi="Cambria" w:cs="Cambria" w:eastAsia="Cambria"/>
        </w:rPr>
        <w:t>Chọn món trong danh sách → app cộng lại theo dải giá của vùng và đưa ra khoảng dự kiến. Dùng khi ngồi xuống và muốn biết bữa này rơi vào khoảng nào.</w:t>
      </w:r>
    </w:p>
    <w:p>
      <w:pPr>
        <w:pStyle w:val="Heading3"/>
        <w:spacing w:before="200"/>
      </w:pPr>
      <w:r>
        <w:rPr>
          <w:rFonts w:ascii="Cambria" w:hAnsi="Cambria" w:cs="Cambria" w:eastAsia="Cambria"/>
          <w:b/>
          <w:color w:val="0E2B24"/>
        </w:rPr>
        <w:t>7.6 Chế độ "không có thực đơn"</w:t>
      </w:r>
    </w:p>
    <w:p>
      <w:pPr>
        <w:spacing w:after="140"/>
      </w:pPr>
      <w:r>
        <w:rPr>
          <w:rFonts w:ascii="Cambria" w:hAnsi="Cambria" w:cs="Cambria" w:eastAsia="Cambria"/>
        </w:rPr>
        <w:t>Nhiều quầy không có menu. Màn này cho gõ tên món hoặc chọn từ danh mục và trả về dải giá vùng, cùng câu để hỏi người bán.</w:t>
      </w:r>
    </w:p>
    <w:p>
      <w:pPr>
        <w:pStyle w:val="Heading3"/>
        <w:spacing w:before="200"/>
      </w:pPr>
      <w:r>
        <w:rPr>
          <w:rFonts w:ascii="Cambria" w:hAnsi="Cambria" w:cs="Cambria" w:eastAsia="Cambria"/>
          <w:b/>
          <w:color w:val="0E2B24"/>
        </w:rPr>
        <w:t>7.7 Bảng so giá từng món giữa các vùng</w:t>
      </w:r>
    </w:p>
    <w:p>
      <w:pPr>
        <w:spacing w:after="140"/>
      </w:pPr>
      <w:r>
        <w:rPr>
          <w:rFonts w:ascii="Cambria" w:hAnsi="Cambria" w:cs="Cambria" w:eastAsia="Cambria"/>
        </w:rPr>
        <w:t>Cùng một món, sáu vùng, sáu dải — cho thấy cấu trúc giá theo địa lý mà mô hình ở 7.3 dựa vào.</w:t>
      </w:r>
    </w:p>
    <w:p>
      <w:pPr>
        <w:spacing w:before="40" w:after="40"/>
      </w:pPr>
      <w:r>
        <w:rPr>
          <w:rFonts w:ascii="Cambria" w:hAnsi="Cambria" w:cs="Cambria" w:eastAsia="Cambria"/>
          <w:color w:val="B0B0B0"/>
        </w:rPr>
        <w:t>──────────────────────────────────────────────</w:t>
      </w:r>
    </w:p>
    <w:p>
      <w:pPr>
        <w:pStyle w:val="Heading3"/>
        <w:spacing w:before="200"/>
      </w:pPr>
      <w:r>
        <w:rPr>
          <w:rFonts w:ascii="Cambria" w:hAnsi="Cambria" w:cs="Cambria" w:eastAsia="Cambria"/>
          <w:b/>
          <w:color w:val="0E2B24"/>
        </w:rPr>
        <w:t xml:space="preserve">7.8 Món ngoài danh mục — </w:t>
      </w:r>
      <w:r>
        <w:rPr>
          <w:rFonts w:ascii="Consolas" w:hAnsi="Consolas" w:cs="Consolas" w:eastAsia="Consolas"/>
          <w:b/>
          <w:color w:val="0E2B24"/>
          <w:sz w:val="20"/>
        </w:rPr>
        <w:t>monla.js</w:t>
      </w:r>
      <w:r>
        <w:rPr>
          <w:rFonts w:ascii="Cambria" w:hAnsi="Cambria" w:cs="Cambria" w:eastAsia="Cambria"/>
          <w:b/>
          <w:color w:val="0E2B24"/>
        </w:rPr>
        <w:t xml:space="preserve"> và cửa chặn khớp nhầm</w:t>
      </w:r>
    </w:p>
    <w:p>
      <w:pPr>
        <w:spacing w:after="140"/>
      </w:pPr>
      <w:r>
        <w:rPr>
          <w:rFonts w:ascii="Cambria" w:hAnsi="Cambria" w:cs="Cambria" w:eastAsia="Cambria"/>
        </w:rPr>
        <w:t xml:space="preserve">Mục 14.2 ghi rằng Nón Lá thua mô hình ngôn ngữ ở những món ngoài danh mục vì nó "trả về một dấu gạch". Đi sửa thì đo được rằng dấu gạch </w:t>
      </w:r>
      <w:r>
        <w:rPr>
          <w:rFonts w:ascii="Cambria" w:hAnsi="Cambria" w:cs="Cambria" w:eastAsia="Cambria"/>
          <w:b/>
        </w:rPr>
        <w:t>không phải lỗi tệ nhất</w:t>
      </w:r>
      <w:r>
        <w:rPr>
          <w:rFonts w:ascii="Cambria" w:hAnsi="Cambria" w:cs="Cambria" w:eastAsia="Cambria"/>
        </w:rPr>
        <w:t xml:space="preserve"> — nó chỉ là phần nhỏ.</w:t>
      </w:r>
    </w:p>
    <w:p>
      <w:pPr>
        <w:pStyle w:val="Heading4"/>
        <w:spacing w:before="200"/>
      </w:pPr>
      <w:r>
        <w:rPr>
          <w:rFonts w:ascii="Cambria" w:hAnsi="Cambria" w:cs="Cambria" w:eastAsia="Cambria"/>
          <w:b/>
          <w:color w:val="0E2B24"/>
        </w:rPr>
        <w:t>Phép đo</w:t>
      </w:r>
    </w:p>
    <w:p>
      <w:pPr>
        <w:spacing w:after="140"/>
      </w:pPr>
      <w:r>
        <w:rPr>
          <w:rFonts w:ascii="Cambria" w:hAnsi="Cambria" w:cs="Cambria" w:eastAsia="Cambria"/>
        </w:rPr>
        <w:t xml:space="preserve">Cho </w:t>
      </w:r>
      <w:r>
        <w:rPr>
          <w:rFonts w:ascii="Cambria" w:hAnsi="Cambria" w:cs="Cambria" w:eastAsia="Cambria"/>
          <w:b/>
        </w:rPr>
        <w:t>187 tên món thật</w:t>
      </w:r>
      <w:r>
        <w:rPr>
          <w:rFonts w:ascii="Cambria" w:hAnsi="Cambria" w:cs="Cambria" w:eastAsia="Cambria"/>
        </w:rPr>
        <w:t xml:space="preserve"> lấy từ menu công bố (toàn bộ là món ngoài danh mục 77 món) chạy qua </w:t>
      </w:r>
      <w:r>
        <w:rPr>
          <w:rFonts w:ascii="Consolas" w:hAnsi="Consolas" w:cs="Consolas" w:eastAsia="Consolas"/>
          <w:color w:val="9C3A24"/>
          <w:sz w:val="20"/>
        </w:rPr>
        <w:t>matchDish()</w:t>
      </w:r>
      <w:r>
        <w:rPr>
          <w:rFonts w:ascii="Cambria" w:hAnsi="Cambria" w:cs="Cambria" w:eastAsia="Cambria"/>
        </w:rPr>
        <w:t xml:space="preserve"> bản cũ:</w:t>
      </w:r>
    </w:p>
    <w:tbl>
      <w:tblPr>
        <w:tblStyle w:val="TableGrid"/>
        <w:tblW w:type="auto" w:w="0"/>
        <w:jc w:val="center"/>
        <w:tblLook w:firstColumn="1" w:firstRow="1" w:lastColumn="0" w:lastRow="0" w:noHBand="0" w:noVBand="1" w:val="04A0"/>
      </w:tblPr>
      <w:tblGrid>
        <w:gridCol w:w="4873"/>
        <w:gridCol w:w="4873"/>
      </w:tblGrid>
      <w:tr>
        <w:tc>
          <w:tcPr>
            <w:tcW w:type="dxa" w:w="4873"/>
          </w:tcPr>
          <w:p/>
        </w:tc>
        <w:tc>
          <w:tcPr>
            <w:tcW w:type="dxa" w:w="4873"/>
          </w:tcPr>
          <w:p/>
        </w:tc>
      </w:tr>
      <w:tr>
        <w:tc>
          <w:tcPr>
            <w:tcW w:type="dxa" w:w="4873"/>
          </w:tcPr>
          <w:p>
            <w:r>
              <w:rPr>
                <w:rFonts w:ascii="Cambria" w:hAnsi="Cambria" w:cs="Cambria" w:eastAsia="Cambria"/>
              </w:rPr>
              <w:t>khớp vào một món trong danh mục</w:t>
            </w:r>
          </w:p>
        </w:tc>
        <w:tc>
          <w:tcPr>
            <w:tcW w:type="dxa" w:w="4873"/>
          </w:tcPr>
          <w:p>
            <w:r>
              <w:rPr>
                <w:rFonts w:ascii="Cambria" w:hAnsi="Cambria" w:cs="Cambria" w:eastAsia="Cambria"/>
                <w:b/>
              </w:rPr>
              <w:t>126</w:t>
            </w:r>
          </w:p>
        </w:tc>
      </w:tr>
      <w:tr>
        <w:tc>
          <w:tcPr>
            <w:tcW w:type="dxa" w:w="4873"/>
          </w:tcPr>
          <w:p>
            <w:r>
              <w:rPr>
                <w:rFonts w:ascii="Cambria" w:hAnsi="Cambria" w:cs="Cambria" w:eastAsia="Cambria"/>
              </w:rPr>
              <w:t>trong đó vùng có dải để phán quyết</w:t>
            </w:r>
          </w:p>
        </w:tc>
        <w:tc>
          <w:tcPr>
            <w:tcW w:type="dxa" w:w="4873"/>
          </w:tcPr>
          <w:p>
            <w:r>
              <w:rPr>
                <w:rFonts w:ascii="Cambria" w:hAnsi="Cambria" w:cs="Cambria" w:eastAsia="Cambria"/>
              </w:rPr>
              <w:t>89</w:t>
            </w:r>
          </w:p>
        </w:tc>
      </w:tr>
      <w:tr>
        <w:tc>
          <w:tcPr>
            <w:tcW w:type="dxa" w:w="4873"/>
          </w:tcPr>
          <w:p>
            <w:r>
              <w:rPr>
                <w:rFonts w:ascii="Cambria" w:hAnsi="Cambria" w:cs="Cambria" w:eastAsia="Cambria"/>
              </w:rPr>
              <w:t xml:space="preserve">→ app </w:t>
            </w:r>
            <w:r>
              <w:rPr>
                <w:rFonts w:ascii="Cambria" w:hAnsi="Cambria" w:cs="Cambria" w:eastAsia="Cambria"/>
                <w:b/>
              </w:rPr>
              <w:t>kêu oan người bán</w:t>
            </w:r>
            <w:r>
              <w:rPr>
                <w:rFonts w:ascii="Cambria" w:hAnsi="Cambria" w:cs="Cambria" w:eastAsia="Cambria"/>
              </w:rPr>
              <w:t xml:space="preserve"> (giá thật vượt </w:t>
            </w:r>
            <w:r>
              <w:rPr>
                <w:rFonts w:ascii="Consolas" w:hAnsi="Consolas" w:cs="Consolas" w:eastAsia="Consolas"/>
                <w:color w:val="9C3A24"/>
                <w:sz w:val="20"/>
              </w:rPr>
              <w:t>p95</w:t>
            </w:r>
            <w:r>
              <w:rPr>
                <w:rFonts w:ascii="Cambria" w:hAnsi="Cambria" w:cs="Cambria" w:eastAsia="Cambria"/>
              </w:rPr>
              <w:t xml:space="preserve"> của món bị khớp)</w:t>
            </w:r>
          </w:p>
        </w:tc>
        <w:tc>
          <w:tcPr>
            <w:tcW w:type="dxa" w:w="4873"/>
          </w:tcPr>
          <w:p>
            <w:r>
              <w:rPr>
                <w:rFonts w:ascii="Cambria" w:hAnsi="Cambria" w:cs="Cambria" w:eastAsia="Cambria"/>
                <w:b/>
              </w:rPr>
              <w:t>38</w:t>
            </w:r>
          </w:p>
        </w:tc>
      </w:tr>
      <w:tr>
        <w:tc>
          <w:tcPr>
            <w:tcW w:type="dxa" w:w="4873"/>
          </w:tcPr>
          <w:p>
            <w:r>
              <w:rPr>
                <w:rFonts w:ascii="Cambria" w:hAnsi="Cambria" w:cs="Cambria" w:eastAsia="Cambria"/>
              </w:rPr>
              <w:t xml:space="preserve">→ app </w:t>
            </w:r>
            <w:r>
              <w:rPr>
                <w:rFonts w:ascii="Cambria" w:hAnsi="Cambria" w:cs="Cambria" w:eastAsia="Cambria"/>
                <w:b/>
              </w:rPr>
              <w:t>bỏ lọt</w:t>
            </w:r>
            <w:r>
              <w:rPr>
                <w:rFonts w:ascii="Cambria" w:hAnsi="Cambria" w:cs="Cambria" w:eastAsia="Cambria"/>
              </w:rPr>
              <w:t xml:space="preserve"> (giá thật dưới </w:t>
            </w:r>
            <w:r>
              <w:rPr>
                <w:rFonts w:ascii="Consolas" w:hAnsi="Consolas" w:cs="Consolas" w:eastAsia="Consolas"/>
                <w:color w:val="9C3A24"/>
                <w:sz w:val="20"/>
              </w:rPr>
              <w:t>p25</w:t>
            </w:r>
            <w:r>
              <w:rPr>
                <w:rFonts w:ascii="Cambria" w:hAnsi="Cambria" w:cs="Cambria" w:eastAsia="Cambria"/>
              </w:rPr>
              <w:t>, nên bị hét vẫn phán "ok")</w:t>
            </w:r>
          </w:p>
        </w:tc>
        <w:tc>
          <w:tcPr>
            <w:tcW w:type="dxa" w:w="4873"/>
          </w:tcPr>
          <w:p>
            <w:r>
              <w:rPr>
                <w:rFonts w:ascii="Cambria" w:hAnsi="Cambria" w:cs="Cambria" w:eastAsia="Cambria"/>
              </w:rPr>
              <w:t>7</w:t>
            </w:r>
          </w:p>
        </w:tc>
      </w:tr>
      <w:tr>
        <w:tc>
          <w:tcPr>
            <w:tcW w:type="dxa" w:w="4873"/>
          </w:tcPr>
          <w:p>
            <w:r>
              <w:rPr>
                <w:rFonts w:ascii="Cambria" w:hAnsi="Cambria" w:cs="Cambria" w:eastAsia="Cambria"/>
              </w:rPr>
              <w:t>→ vô hại tình cờ</w:t>
            </w:r>
          </w:p>
        </w:tc>
        <w:tc>
          <w:tcPr>
            <w:tcW w:type="dxa" w:w="4873"/>
          </w:tcPr>
          <w:p>
            <w:r>
              <w:rPr>
                <w:rFonts w:ascii="Cambria" w:hAnsi="Cambria" w:cs="Cambria" w:eastAsia="Cambria"/>
              </w:rPr>
              <w:t>44</w:t>
            </w:r>
          </w:p>
        </w:tc>
      </w:tr>
    </w:tbl>
    <w:p/>
    <w:p>
      <w:pPr>
        <w:spacing w:after="140"/>
      </w:pPr>
      <w:r>
        <w:rPr>
          <w:rFonts w:ascii="Cambria" w:hAnsi="Cambria" w:cs="Cambria" w:eastAsia="Cambria"/>
        </w:rPr>
        <w:t xml:space="preserve">Nghĩa là hơn một nửa số ca khớp nhầm cho ra một phán quyết </w:t>
      </w:r>
      <w:r>
        <w:rPr>
          <w:rFonts w:ascii="Cambria" w:hAnsi="Cambria" w:cs="Cambria" w:eastAsia="Cambria"/>
          <w:b/>
        </w:rPr>
        <w:t>sai</w:t>
      </w:r>
      <w:r>
        <w:rPr>
          <w:rFonts w:ascii="Cambria" w:hAnsi="Cambria" w:cs="Cambria" w:eastAsia="Cambria"/>
        </w:rPr>
        <w:t>, và phần lớn sai theo hướng buộc tội:</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rFonts w:ascii="Cambria" w:hAnsi="Cambria" w:cs="Cambria" w:eastAsia="Cambria"/>
                <w:b/>
              </w:rPr>
              <w:t>Dòng menu thật</w:t>
            </w:r>
          </w:p>
        </w:tc>
        <w:tc>
          <w:tcPr>
            <w:tcW w:type="dxa" w:w="1949"/>
          </w:tcPr>
          <w:p>
            <w:r>
              <w:rPr>
                <w:rFonts w:ascii="Cambria" w:hAnsi="Cambria" w:cs="Cambria" w:eastAsia="Cambria"/>
                <w:b/>
              </w:rPr>
              <w:t>Bị khớp thành</w:t>
            </w:r>
          </w:p>
        </w:tc>
        <w:tc>
          <w:tcPr>
            <w:tcW w:type="dxa" w:w="1949"/>
          </w:tcPr>
          <w:p>
            <w:r>
              <w:rPr>
                <w:rFonts w:ascii="Cambria" w:hAnsi="Cambria" w:cs="Cambria" w:eastAsia="Cambria"/>
                <w:b/>
              </w:rPr>
              <w:t>Giá thật</w:t>
            </w:r>
          </w:p>
        </w:tc>
        <w:tc>
          <w:tcPr>
            <w:tcW w:type="dxa" w:w="1949"/>
          </w:tcPr>
          <w:p>
            <w:r>
              <w:rPr>
                <w:rFonts w:ascii="Cambria" w:hAnsi="Cambria" w:cs="Cambria" w:eastAsia="Cambria"/>
                <w:b/>
              </w:rPr>
              <w:t>Dải áp lên</w:t>
            </w:r>
          </w:p>
        </w:tc>
        <w:tc>
          <w:tcPr>
            <w:tcW w:type="dxa" w:w="1949"/>
          </w:tcPr>
          <w:p>
            <w:r>
              <w:rPr>
                <w:rFonts w:ascii="Cambria" w:hAnsi="Cambria" w:cs="Cambria" w:eastAsia="Cambria"/>
                <w:b/>
              </w:rPr>
              <w:t>App phán</w:t>
            </w:r>
          </w:p>
        </w:tc>
      </w:tr>
      <w:tr>
        <w:tc>
          <w:tcPr>
            <w:tcW w:type="dxa" w:w="1949"/>
          </w:tcPr>
          <w:p>
            <w:r>
              <w:rPr>
                <w:rFonts w:ascii="Cambria" w:hAnsi="Cambria" w:cs="Cambria" w:eastAsia="Cambria"/>
              </w:rPr>
              <w:t>Tôm hùm nướng bơ tỏi</w:t>
            </w:r>
          </w:p>
        </w:tc>
        <w:tc>
          <w:tcPr>
            <w:tcW w:type="dxa" w:w="1949"/>
          </w:tcPr>
          <w:p>
            <w:r>
              <w:rPr>
                <w:rFonts w:ascii="Cambria" w:hAnsi="Cambria" w:cs="Cambria" w:eastAsia="Cambria"/>
              </w:rPr>
              <w:t>Bò lá lốt</w:t>
            </w:r>
          </w:p>
        </w:tc>
        <w:tc>
          <w:tcPr>
            <w:tcW w:type="dxa" w:w="1949"/>
          </w:tcPr>
          <w:p>
            <w:r>
              <w:rPr>
                <w:rFonts w:ascii="Cambria" w:hAnsi="Cambria" w:cs="Cambria" w:eastAsia="Cambria"/>
              </w:rPr>
              <w:t>1.150.000₫</w:t>
            </w:r>
          </w:p>
        </w:tc>
        <w:tc>
          <w:tcPr>
            <w:tcW w:type="dxa" w:w="1949"/>
          </w:tcPr>
          <w:p>
            <w:r>
              <w:rPr>
                <w:rFonts w:ascii="Cambria" w:hAnsi="Cambria" w:cs="Cambria" w:eastAsia="Cambria"/>
              </w:rPr>
              <w:t>60–140k</w:t>
            </w:r>
          </w:p>
        </w:tc>
        <w:tc>
          <w:tcPr>
            <w:tcW w:type="dxa" w:w="1949"/>
          </w:tcPr>
          <w:p>
            <w:r>
              <w:rPr>
                <w:rFonts w:ascii="Cambria" w:hAnsi="Cambria" w:cs="Cambria" w:eastAsia="Cambria"/>
              </w:rPr>
              <w:t>high</w:t>
            </w:r>
          </w:p>
        </w:tc>
      </w:tr>
      <w:tr>
        <w:tc>
          <w:tcPr>
            <w:tcW w:type="dxa" w:w="1949"/>
          </w:tcPr>
          <w:p>
            <w:r>
              <w:rPr>
                <w:rFonts w:ascii="Cambria" w:hAnsi="Cambria" w:cs="Cambria" w:eastAsia="Cambria"/>
              </w:rPr>
              <w:t>Cua hoàng đế hấp</w:t>
            </w:r>
          </w:p>
        </w:tc>
        <w:tc>
          <w:tcPr>
            <w:tcW w:type="dxa" w:w="1949"/>
          </w:tcPr>
          <w:p>
            <w:r>
              <w:rPr>
                <w:rFonts w:ascii="Cambria" w:hAnsi="Cambria" w:cs="Cambria" w:eastAsia="Cambria"/>
              </w:rPr>
              <w:t>Cháo lòng</w:t>
            </w:r>
          </w:p>
        </w:tc>
        <w:tc>
          <w:tcPr>
            <w:tcW w:type="dxa" w:w="1949"/>
          </w:tcPr>
          <w:p>
            <w:r>
              <w:rPr>
                <w:rFonts w:ascii="Cambria" w:hAnsi="Cambria" w:cs="Cambria" w:eastAsia="Cambria"/>
              </w:rPr>
              <w:t>1.000.000₫</w:t>
            </w:r>
          </w:p>
        </w:tc>
        <w:tc>
          <w:tcPr>
            <w:tcW w:type="dxa" w:w="1949"/>
          </w:tcPr>
          <w:p>
            <w:r>
              <w:rPr>
                <w:rFonts w:ascii="Cambria" w:hAnsi="Cambria" w:cs="Cambria" w:eastAsia="Cambria"/>
              </w:rPr>
              <w:t>30–80k</w:t>
            </w:r>
          </w:p>
        </w:tc>
        <w:tc>
          <w:tcPr>
            <w:tcW w:type="dxa" w:w="1949"/>
          </w:tcPr>
          <w:p>
            <w:r>
              <w:rPr>
                <w:rFonts w:ascii="Cambria" w:hAnsi="Cambria" w:cs="Cambria" w:eastAsia="Cambria"/>
              </w:rPr>
              <w:t>high</w:t>
            </w:r>
          </w:p>
        </w:tc>
      </w:tr>
      <w:tr>
        <w:tc>
          <w:tcPr>
            <w:tcW w:type="dxa" w:w="1949"/>
          </w:tcPr>
          <w:p>
            <w:r>
              <w:rPr>
                <w:rFonts w:ascii="Cambria" w:hAnsi="Cambria" w:cs="Cambria" w:eastAsia="Cambria"/>
              </w:rPr>
              <w:t>Phá lấu</w:t>
            </w:r>
          </w:p>
        </w:tc>
        <w:tc>
          <w:tcPr>
            <w:tcW w:type="dxa" w:w="1949"/>
          </w:tcPr>
          <w:p>
            <w:r>
              <w:rPr>
                <w:rFonts w:ascii="Cambria" w:hAnsi="Cambria" w:cs="Cambria" w:eastAsia="Cambria"/>
              </w:rPr>
              <w:t>Lẩu</w:t>
            </w:r>
          </w:p>
        </w:tc>
        <w:tc>
          <w:tcPr>
            <w:tcW w:type="dxa" w:w="1949"/>
          </w:tcPr>
          <w:p>
            <w:r>
              <w:rPr>
                <w:rFonts w:ascii="Cambria" w:hAnsi="Cambria" w:cs="Cambria" w:eastAsia="Cambria"/>
              </w:rPr>
              <w:t>~60.000₫</w:t>
            </w:r>
          </w:p>
        </w:tc>
        <w:tc>
          <w:tcPr>
            <w:tcW w:type="dxa" w:w="1949"/>
          </w:tcPr>
          <w:p>
            <w:r>
              <w:rPr>
                <w:rFonts w:ascii="Cambria" w:hAnsi="Cambria" w:cs="Cambria" w:eastAsia="Cambria"/>
              </w:rPr>
              <w:t>250–500k</w:t>
            </w:r>
          </w:p>
        </w:tc>
        <w:tc>
          <w:tcPr>
            <w:tcW w:type="dxa" w:w="1949"/>
          </w:tcPr>
          <w:p>
            <w:r>
              <w:rPr>
                <w:rFonts w:ascii="Cambria" w:hAnsi="Cambria" w:cs="Cambria" w:eastAsia="Cambria"/>
              </w:rPr>
              <w:t>ok</w:t>
            </w:r>
          </w:p>
        </w:tc>
      </w:tr>
      <w:tr>
        <w:tc>
          <w:tcPr>
            <w:tcW w:type="dxa" w:w="1949"/>
          </w:tcPr>
          <w:p>
            <w:r>
              <w:rPr>
                <w:rFonts w:ascii="Cambria" w:hAnsi="Cambria" w:cs="Cambria" w:eastAsia="Cambria"/>
              </w:rPr>
              <w:t>Cơm chiên hải sản</w:t>
            </w:r>
          </w:p>
        </w:tc>
        <w:tc>
          <w:tcPr>
            <w:tcW w:type="dxa" w:w="1949"/>
          </w:tcPr>
          <w:p>
            <w:r>
              <w:rPr>
                <w:rFonts w:ascii="Cambria" w:hAnsi="Cambria" w:cs="Cambria" w:eastAsia="Cambria"/>
              </w:rPr>
              <w:t>Hải sản cân</w:t>
            </w:r>
          </w:p>
        </w:tc>
        <w:tc>
          <w:tcPr>
            <w:tcW w:type="dxa" w:w="1949"/>
          </w:tcPr>
          <w:p>
            <w:r>
              <w:rPr>
                <w:rFonts w:ascii="Cambria" w:hAnsi="Cambria" w:cs="Cambria" w:eastAsia="Cambria"/>
              </w:rPr>
              <w:t>160.000₫</w:t>
            </w:r>
          </w:p>
        </w:tc>
        <w:tc>
          <w:tcPr>
            <w:tcW w:type="dxa" w:w="1949"/>
          </w:tcPr>
          <w:p>
            <w:r>
              <w:rPr>
                <w:rFonts w:ascii="Cambria" w:hAnsi="Cambria" w:cs="Cambria" w:eastAsia="Cambria"/>
              </w:rPr>
              <w:t>450k–1,75tr</w:t>
            </w:r>
          </w:p>
        </w:tc>
        <w:tc>
          <w:tcPr>
            <w:tcW w:type="dxa" w:w="1949"/>
          </w:tcPr>
          <w:p>
            <w:r>
              <w:rPr>
                <w:rFonts w:ascii="Cambria" w:hAnsi="Cambria" w:cs="Cambria" w:eastAsia="Cambria"/>
              </w:rPr>
              <w:t>ok</w:t>
            </w:r>
          </w:p>
        </w:tc>
      </w:tr>
    </w:tbl>
    <w:p/>
    <w:p>
      <w:pPr>
        <w:pStyle w:val="Heading4"/>
        <w:spacing w:before="200"/>
      </w:pPr>
      <w:r>
        <w:rPr>
          <w:rFonts w:ascii="Cambria" w:hAnsi="Cambria" w:cs="Cambria" w:eastAsia="Cambria"/>
          <w:b/>
          <w:color w:val="0E2B24"/>
        </w:rPr>
        <w:t>Hai chỗ hỏng</w:t>
      </w:r>
    </w:p>
    <w:p>
      <w:pPr>
        <w:spacing w:after="140"/>
      </w:pPr>
      <w:r>
        <w:rPr>
          <w:rFonts w:ascii="Cambria" w:hAnsi="Cambria" w:cs="Cambria" w:eastAsia="Cambria"/>
          <w:b/>
        </w:rPr>
        <w:t>(1) Bỏ dấu thanh + thưởng điểm "nằm trọn trong".</w:t>
      </w:r>
      <w:r>
        <w:rPr>
          <w:rFonts w:ascii="Cambria" w:hAnsi="Cambria" w:cs="Cambria" w:eastAsia="Cambria"/>
        </w:rPr>
        <w:t xml:space="preserve"> </w:t>
      </w:r>
      <w:r>
        <w:rPr>
          <w:rFonts w:ascii="Consolas" w:hAnsi="Consolas" w:cs="Consolas" w:eastAsia="Consolas"/>
          <w:color w:val="9C3A24"/>
          <w:sz w:val="20"/>
        </w:rPr>
        <w:t>normalize()</w:t>
      </w:r>
      <w:r>
        <w:rPr>
          <w:rFonts w:ascii="Cambria" w:hAnsi="Cambria" w:cs="Cambria" w:eastAsia="Cambria"/>
        </w:rPr>
        <w:t xml:space="preserve"> bỏ dấu để chịu được OCR, nên "lấu" và "lẩu" cùng thành </w:t>
      </w:r>
      <w:r>
        <w:rPr>
          <w:rFonts w:ascii="Consolas" w:hAnsi="Consolas" w:cs="Consolas" w:eastAsia="Consolas"/>
          <w:color w:val="9C3A24"/>
          <w:sz w:val="20"/>
        </w:rPr>
        <w:t>lau</w:t>
      </w:r>
      <w:r>
        <w:rPr>
          <w:rFonts w:ascii="Cambria" w:hAnsi="Cambria" w:cs="Cambria" w:eastAsia="Cambria"/>
        </w:rPr>
        <w:t>; rồi luật thưởng 0,82 khi một tên nằm trọn trong tên kia kéo "phá lấu" (bát 30–50k) về "Lẩu" (nồi 300–500k cho ba bốn người).</w:t>
      </w:r>
    </w:p>
    <w:p>
      <w:pPr>
        <w:spacing w:after="140"/>
      </w:pPr>
      <w:r>
        <w:rPr>
          <w:rFonts w:ascii="Cambria" w:hAnsi="Cambria" w:cs="Cambria" w:eastAsia="Cambria"/>
          <w:b/>
        </w:rPr>
        <w:t>(2) Dice đếm bigram ký tự.</w:t>
      </w:r>
      <w:r>
        <w:rPr>
          <w:rFonts w:ascii="Cambria" w:hAnsi="Cambria" w:cs="Cambria" w:eastAsia="Cambria"/>
        </w:rPr>
        <w:t xml:space="preserve"> </w:t>
      </w:r>
      <w:r>
        <w:rPr>
          <w:rFonts w:ascii="Consolas" w:hAnsi="Consolas" w:cs="Consolas" w:eastAsia="Consolas"/>
          <w:color w:val="9C3A24"/>
          <w:sz w:val="20"/>
        </w:rPr>
        <w:t>banh can</w:t>
      </w:r>
      <w:r>
        <w:rPr>
          <w:rFonts w:ascii="Cambria" w:hAnsi="Cambria" w:cs="Cambria" w:eastAsia="Cambria"/>
        </w:rPr>
        <w:t xml:space="preserve"> với </w:t>
      </w:r>
      <w:r>
        <w:rPr>
          <w:rFonts w:ascii="Consolas" w:hAnsi="Consolas" w:cs="Consolas" w:eastAsia="Consolas"/>
          <w:color w:val="9C3A24"/>
          <w:sz w:val="20"/>
        </w:rPr>
        <w:t>banh canh ca loc</w:t>
      </w:r>
      <w:r>
        <w:rPr>
          <w:rFonts w:ascii="Cambria" w:hAnsi="Cambria" w:cs="Cambria" w:eastAsia="Cambria"/>
        </w:rPr>
        <w:t xml:space="preserve"> đạt </w:t>
      </w:r>
      <w:r>
        <w:rPr>
          <w:rFonts w:ascii="Cambria" w:hAnsi="Cambria" w:cs="Cambria" w:eastAsia="Cambria"/>
          <w:b/>
        </w:rPr>
        <w:t>0,933</w:t>
      </w:r>
      <w:r>
        <w:rPr>
          <w:rFonts w:ascii="Cambria" w:hAnsi="Cambria" w:cs="Cambria" w:eastAsia="Cambria"/>
        </w:rPr>
        <w:t xml:space="preserve"> — chỉ khác nhau ở đúng tiếng phân biệt hai món.</w:t>
      </w:r>
    </w:p>
    <w:p>
      <w:pPr>
        <w:pStyle w:val="Heading4"/>
        <w:spacing w:before="200"/>
      </w:pPr>
      <w:r>
        <w:rPr>
          <w:rFonts w:ascii="Cambria" w:hAnsi="Cambria" w:cs="Cambria" w:eastAsia="Cambria"/>
          <w:b/>
          <w:color w:val="0E2B24"/>
        </w:rPr>
        <w:t xml:space="preserve">Luật mới: </w:t>
      </w:r>
      <w:r>
        <w:rPr>
          <w:rFonts w:ascii="Consolas" w:hAnsi="Consolas" w:cs="Consolas" w:eastAsia="Consolas"/>
          <w:b/>
          <w:color w:val="0E2B24"/>
          <w:sz w:val="20"/>
        </w:rPr>
        <w:t>cungMon()</w:t>
      </w:r>
    </w:p>
    <w:p>
      <w:pPr>
        <w:pStyle w:val="ListBullet"/>
      </w:pPr>
      <w:r>
        <w:rPr>
          <w:rFonts w:ascii="Cambria" w:hAnsi="Cambria" w:cs="Cambria" w:eastAsia="Cambria"/>
        </w:rPr>
        <w:t xml:space="preserve">Món </w:t>
      </w:r>
      <w:r>
        <w:rPr>
          <w:rFonts w:ascii="Cambria" w:hAnsi="Cambria" w:cs="Cambria" w:eastAsia="Cambria"/>
          <w:b/>
        </w:rPr>
        <w:t>một tiếng</w:t>
      </w:r>
      <w:r>
        <w:rPr>
          <w:rFonts w:ascii="Cambria" w:hAnsi="Cambria" w:cs="Cambria" w:eastAsia="Cambria"/>
        </w:rPr>
        <w:t xml:space="preserve"> (</w:t>
      </w:r>
      <w:r>
        <w:rPr>
          <w:rFonts w:ascii="Consolas" w:hAnsi="Consolas" w:cs="Consolas" w:eastAsia="Consolas"/>
          <w:color w:val="9C3A24"/>
          <w:sz w:val="20"/>
        </w:rPr>
        <w:t>Lẩu</w:t>
      </w:r>
      <w:r>
        <w:rPr>
          <w:rFonts w:ascii="Cambria" w:hAnsi="Cambria" w:cs="Cambria" w:eastAsia="Cambria"/>
        </w:rPr>
        <w:t xml:space="preserve">, </w:t>
      </w:r>
      <w:r>
        <w:rPr>
          <w:rFonts w:ascii="Consolas" w:hAnsi="Consolas" w:cs="Consolas" w:eastAsia="Consolas"/>
          <w:color w:val="9C3A24"/>
          <w:sz w:val="20"/>
        </w:rPr>
        <w:t>Chè</w:t>
      </w:r>
      <w:r>
        <w:rPr>
          <w:rFonts w:ascii="Cambria" w:hAnsi="Cambria" w:cs="Cambria" w:eastAsia="Cambria"/>
        </w:rPr>
        <w:t xml:space="preserve">, </w:t>
      </w:r>
      <w:r>
        <w:rPr>
          <w:rFonts w:ascii="Consolas" w:hAnsi="Consolas" w:cs="Consolas" w:eastAsia="Consolas"/>
          <w:color w:val="9C3A24"/>
          <w:sz w:val="20"/>
        </w:rPr>
        <w:t>Xôi</w:t>
      </w:r>
      <w:r>
        <w:rPr>
          <w:rFonts w:ascii="Cambria" w:hAnsi="Cambria" w:cs="Cambria" w:eastAsia="Cambria"/>
        </w:rPr>
        <w:t xml:space="preserve">, </w:t>
      </w:r>
      <w:r>
        <w:rPr>
          <w:rFonts w:ascii="Consolas" w:hAnsi="Consolas" w:cs="Consolas" w:eastAsia="Consolas"/>
          <w:color w:val="9C3A24"/>
          <w:sz w:val="20"/>
        </w:rPr>
        <w:t>Phở</w:t>
      </w:r>
      <w:r>
        <w:rPr>
          <w:rFonts w:ascii="Cambria" w:hAnsi="Cambria" w:cs="Cambria" w:eastAsia="Cambria"/>
        </w:rPr>
        <w:t>) chỉ được khớp khi nó là tiếng</w:t>
      </w:r>
    </w:p>
    <w:p>
      <w:pPr>
        <w:spacing w:after="140"/>
      </w:pPr>
      <w:r>
        <w:rPr>
          <w:rFonts w:ascii="Cambria" w:hAnsi="Cambria" w:cs="Cambria" w:eastAsia="Cambria"/>
          <w:b/>
        </w:rPr>
        <w:t>đầu</w:t>
      </w:r>
      <w:r>
        <w:rPr>
          <w:rFonts w:ascii="Cambria" w:hAnsi="Cambria" w:cs="Cambria" w:eastAsia="Cambria"/>
        </w:rPr>
        <w:t xml:space="preserve"> của tên đọc được. Tên món Việt đặt loại món lên trước: "lẩu cá kèo" là lẩu, "phá lấu" thì không.</w:t>
      </w:r>
    </w:p>
    <w:p>
      <w:pPr>
        <w:pStyle w:val="ListBullet"/>
      </w:pPr>
      <w:r>
        <w:rPr>
          <w:rFonts w:ascii="Cambria" w:hAnsi="Cambria" w:cs="Cambria" w:eastAsia="Cambria"/>
        </w:rPr>
        <w:t xml:space="preserve">Mọi </w:t>
      </w:r>
      <w:r>
        <w:rPr>
          <w:rFonts w:ascii="Cambria" w:hAnsi="Cambria" w:cs="Cambria" w:eastAsia="Cambria"/>
          <w:b/>
        </w:rPr>
        <w:t>tiếng</w:t>
      </w:r>
      <w:r>
        <w:rPr>
          <w:rFonts w:ascii="Cambria" w:hAnsi="Cambria" w:cs="Cambria" w:eastAsia="Cambria"/>
        </w:rPr>
        <w:t xml:space="preserve"> của tên ngắn hơn phải có mặt trong tên kia. Tiếng ngắn (≤4 ký</w:t>
      </w:r>
    </w:p>
    <w:p>
      <w:pPr>
        <w:spacing w:after="140"/>
      </w:pPr>
      <w:r>
        <w:rPr>
          <w:rFonts w:ascii="Cambria" w:hAnsi="Cambria" w:cs="Cambria" w:eastAsia="Cambria"/>
        </w:rPr>
        <w:t xml:space="preserve">tự) phải trùng </w:t>
      </w:r>
      <w:r>
        <w:rPr>
          <w:rFonts w:ascii="Cambria" w:hAnsi="Cambria" w:cs="Cambria" w:eastAsia="Cambria"/>
          <w:b/>
        </w:rPr>
        <w:t>khít</w:t>
      </w:r>
      <w:r>
        <w:rPr>
          <w:rFonts w:ascii="Cambria" w:hAnsi="Cambria" w:cs="Cambria" w:eastAsia="Cambria"/>
        </w:rPr>
        <w:t xml:space="preserve">: </w:t>
      </w:r>
      <w:r>
        <w:rPr>
          <w:rFonts w:ascii="Consolas" w:hAnsi="Consolas" w:cs="Consolas" w:eastAsia="Consolas"/>
          <w:color w:val="9C3A24"/>
          <w:sz w:val="20"/>
        </w:rPr>
        <w:t>can</w:t>
      </w:r>
      <w:r>
        <w:rPr>
          <w:rFonts w:ascii="Cambria" w:hAnsi="Cambria" w:cs="Cambria" w:eastAsia="Cambria"/>
        </w:rPr>
        <w:t xml:space="preserve"> không được coi là </w:t>
      </w:r>
      <w:r>
        <w:rPr>
          <w:rFonts w:ascii="Consolas" w:hAnsi="Consolas" w:cs="Consolas" w:eastAsia="Consolas"/>
          <w:color w:val="9C3A24"/>
          <w:sz w:val="20"/>
        </w:rPr>
        <w:t>canh</w:t>
      </w:r>
      <w:r>
        <w:rPr>
          <w:rFonts w:ascii="Cambria" w:hAnsi="Cambria" w:cs="Cambria" w:eastAsia="Cambria"/>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tc>
        <w:tc>
          <w:tcPr>
            <w:tcW w:type="dxa" w:w="3249"/>
          </w:tcPr>
          <w:p>
            <w:r>
              <w:rPr>
                <w:rFonts w:ascii="Cambria" w:hAnsi="Cambria" w:cs="Cambria" w:eastAsia="Cambria"/>
                <w:b/>
              </w:rPr>
              <w:t>Trước</w:t>
            </w:r>
          </w:p>
        </w:tc>
        <w:tc>
          <w:tcPr>
            <w:tcW w:type="dxa" w:w="3249"/>
          </w:tcPr>
          <w:p>
            <w:r>
              <w:rPr>
                <w:rFonts w:ascii="Cambria" w:hAnsi="Cambria" w:cs="Cambria" w:eastAsia="Cambria"/>
                <w:b/>
              </w:rPr>
              <w:t>Sau</w:t>
            </w:r>
          </w:p>
        </w:tc>
      </w:tr>
      <w:tr>
        <w:tc>
          <w:tcPr>
            <w:tcW w:type="dxa" w:w="3249"/>
          </w:tcPr>
          <w:p>
            <w:r>
              <w:rPr>
                <w:rFonts w:ascii="Cambria" w:hAnsi="Cambria" w:cs="Cambria" w:eastAsia="Cambria"/>
              </w:rPr>
              <w:t>kêu oan</w:t>
            </w:r>
          </w:p>
        </w:tc>
        <w:tc>
          <w:tcPr>
            <w:tcW w:type="dxa" w:w="3249"/>
          </w:tcPr>
          <w:p>
            <w:r>
              <w:rPr>
                <w:rFonts w:ascii="Cambria" w:hAnsi="Cambria" w:cs="Cambria" w:eastAsia="Cambria"/>
              </w:rPr>
              <w:t>38</w:t>
            </w:r>
          </w:p>
        </w:tc>
        <w:tc>
          <w:tcPr>
            <w:tcW w:type="dxa" w:w="3249"/>
          </w:tcPr>
          <w:p>
            <w:r>
              <w:rPr>
                <w:rFonts w:ascii="Cambria" w:hAnsi="Cambria" w:cs="Cambria" w:eastAsia="Cambria"/>
                <w:b/>
              </w:rPr>
              <w:t>7</w:t>
            </w:r>
          </w:p>
        </w:tc>
      </w:tr>
      <w:tr>
        <w:tc>
          <w:tcPr>
            <w:tcW w:type="dxa" w:w="3249"/>
          </w:tcPr>
          <w:p>
            <w:r>
              <w:rPr>
                <w:rFonts w:ascii="Cambria" w:hAnsi="Cambria" w:cs="Cambria" w:eastAsia="Cambria"/>
              </w:rPr>
              <w:t>bỏ lọt</w:t>
            </w:r>
          </w:p>
        </w:tc>
        <w:tc>
          <w:tcPr>
            <w:tcW w:type="dxa" w:w="3249"/>
          </w:tcPr>
          <w:p>
            <w:r>
              <w:rPr>
                <w:rFonts w:ascii="Cambria" w:hAnsi="Cambria" w:cs="Cambria" w:eastAsia="Cambria"/>
              </w:rPr>
              <w:t>7</w:t>
            </w:r>
          </w:p>
        </w:tc>
        <w:tc>
          <w:tcPr>
            <w:tcW w:type="dxa" w:w="3249"/>
          </w:tcPr>
          <w:p>
            <w:r>
              <w:rPr>
                <w:rFonts w:ascii="Cambria" w:hAnsi="Cambria" w:cs="Cambria" w:eastAsia="Cambria"/>
                <w:b/>
              </w:rPr>
              <w:t>0</w:t>
            </w:r>
          </w:p>
        </w:tc>
      </w:tr>
      <w:tr>
        <w:tc>
          <w:tcPr>
            <w:tcW w:type="dxa" w:w="3249"/>
          </w:tcPr>
          <w:p>
            <w:r>
              <w:rPr>
                <w:rFonts w:ascii="Cambria" w:hAnsi="Cambria" w:cs="Cambria" w:eastAsia="Cambria"/>
              </w:rPr>
              <w:t>món danh mục tự khớp đúng</w:t>
            </w:r>
          </w:p>
        </w:tc>
        <w:tc>
          <w:tcPr>
            <w:tcW w:type="dxa" w:w="3249"/>
          </w:tcPr>
          <w:p>
            <w:r>
              <w:rPr>
                <w:rFonts w:ascii="Cambria" w:hAnsi="Cambria" w:cs="Cambria" w:eastAsia="Cambria"/>
              </w:rPr>
              <w:t>77/77</w:t>
            </w:r>
          </w:p>
        </w:tc>
        <w:tc>
          <w:tcPr>
            <w:tcW w:type="dxa" w:w="3249"/>
          </w:tcPr>
          <w:p>
            <w:r>
              <w:rPr>
                <w:rFonts w:ascii="Cambria" w:hAnsi="Cambria" w:cs="Cambria" w:eastAsia="Cambria"/>
                <w:b/>
              </w:rPr>
              <w:t>77/77</w:t>
            </w:r>
          </w:p>
        </w:tc>
      </w:tr>
    </w:tbl>
    <w:p/>
    <w:p>
      <w:pPr>
        <w:spacing w:after="140"/>
      </w:pPr>
      <w:r>
        <w:rPr>
          <w:rFonts w:ascii="Cambria" w:hAnsi="Cambria" w:cs="Cambria" w:eastAsia="Cambria"/>
        </w:rPr>
        <w:t xml:space="preserve">Trong 7 ca còn lại, 4 ca chỉ vượt </w:t>
      </w:r>
      <w:r>
        <w:rPr>
          <w:rFonts w:ascii="Consolas" w:hAnsi="Consolas" w:cs="Consolas" w:eastAsia="Consolas"/>
          <w:color w:val="9C3A24"/>
          <w:sz w:val="20"/>
        </w:rPr>
        <w:t>p95</w:t>
      </w:r>
      <w:r>
        <w:rPr>
          <w:rFonts w:ascii="Cambria" w:hAnsi="Cambria" w:cs="Cambria" w:eastAsia="Cambria"/>
        </w:rPr>
        <w:t xml:space="preserve"> dưới 15% — ở mức đó câu "cao hơn mức thường gặp" là một câu đúng.</w:t>
      </w:r>
    </w:p>
    <w:p>
      <w:pPr>
        <w:pStyle w:val="Heading4"/>
        <w:spacing w:before="200"/>
      </w:pPr>
      <w:r>
        <w:rPr>
          <w:rFonts w:ascii="Cambria" w:hAnsi="Cambria" w:cs="Cambria" w:eastAsia="Cambria"/>
          <w:b/>
          <w:color w:val="0E2B24"/>
        </w:rPr>
        <w:t>Cái giá, và vì sao trả</w:t>
      </w:r>
    </w:p>
    <w:p>
      <w:pPr>
        <w:spacing w:after="140"/>
      </w:pPr>
      <w:r>
        <w:rPr>
          <w:rFonts w:ascii="Cambria" w:hAnsi="Cambria" w:cs="Cambria" w:eastAsia="Cambria"/>
        </w:rPr>
        <w:t xml:space="preserve">Chặt hơn thì bỏ sót nhiều hơn: </w:t>
      </w:r>
      <w:r>
        <w:rPr>
          <w:rFonts w:ascii="Consolas" w:hAnsi="Consolas" w:cs="Consolas" w:eastAsia="Consolas"/>
          <w:color w:val="9C3A24"/>
          <w:sz w:val="20"/>
        </w:rPr>
        <w:t>"Banh mie"</w:t>
      </w:r>
      <w:r>
        <w:rPr>
          <w:rFonts w:ascii="Cambria" w:hAnsi="Cambria" w:cs="Cambria" w:eastAsia="Cambria"/>
        </w:rPr>
        <w:t xml:space="preserve"> (OCR gõ rụng chữ) không còn khớp vào bánh mì. Đã đo một biến thể </w:t>
      </w:r>
      <w:r>
        <w:rPr>
          <w:rFonts w:ascii="Cambria" w:hAnsi="Cambria" w:cs="Cambria" w:eastAsia="Cambria"/>
          <w:b/>
        </w:rPr>
        <w:t>nới</w:t>
      </w:r>
      <w:r>
        <w:rPr>
          <w:rFonts w:ascii="Cambria" w:hAnsi="Cambria" w:cs="Cambria" w:eastAsia="Cambria"/>
        </w:rPr>
        <w:t xml:space="preserve"> (cho sai một chữ khi hai tên cùng số tiếng): số ca kêu oan </w:t>
      </w:r>
      <w:r>
        <w:rPr>
          <w:rFonts w:ascii="Cambria" w:hAnsi="Cambria" w:cs="Cambria" w:eastAsia="Cambria"/>
          <w:b/>
        </w:rPr>
        <w:t>y nguyên</w:t>
      </w:r>
      <w:r>
        <w:rPr>
          <w:rFonts w:ascii="Cambria" w:hAnsi="Cambria" w:cs="Cambria" w:eastAsia="Cambria"/>
        </w:rPr>
        <w:t xml:space="preserve">, và nó giữ được </w:t>
      </w:r>
      <w:r>
        <w:rPr>
          <w:rFonts w:ascii="Consolas" w:hAnsi="Consolas" w:cs="Consolas" w:eastAsia="Consolas"/>
          <w:color w:val="9C3A24"/>
          <w:sz w:val="20"/>
        </w:rPr>
        <w:t>Banh mie</w:t>
      </w:r>
      <w:r>
        <w:rPr>
          <w:rFonts w:ascii="Cambria" w:hAnsi="Cambria" w:cs="Cambria" w:eastAsia="Cambria"/>
        </w:rPr>
        <w:t xml:space="preserve"> — nhưng vẫn khớp </w:t>
      </w:r>
      <w:r>
        <w:rPr>
          <w:rFonts w:ascii="Consolas" w:hAnsi="Consolas" w:cs="Consolas" w:eastAsia="Consolas"/>
          <w:color w:val="9C3A24"/>
          <w:sz w:val="20"/>
        </w:rPr>
        <w:t>Bánh căn → Bánh canh cá lóc</w:t>
      </w:r>
      <w:r>
        <w:rPr>
          <w:rFonts w:ascii="Cambria" w:hAnsi="Cambria" w:cs="Cambria" w:eastAsia="Cambria"/>
        </w:rPr>
        <w:t xml:space="preserve"> qua alias.</w:t>
      </w:r>
    </w:p>
    <w:p>
      <w:pPr>
        <w:spacing w:after="140"/>
      </w:pPr>
      <w:r>
        <w:rPr>
          <w:rFonts w:ascii="Cambria" w:hAnsi="Cambria" w:cs="Cambria" w:eastAsia="Cambria"/>
        </w:rPr>
        <w:t>Chọn luật chặt vì một nhãn món sai không chỉ hiện sai trên màn hình:</w:t>
      </w:r>
    </w:p>
    <w:p>
      <w:pPr>
        <w:spacing w:before="80" w:after="160"/>
        <w:ind w:left="340"/>
      </w:pPr>
      <w:r>
        <w:rPr>
          <w:rFonts w:ascii="Consolas" w:hAnsi="Consolas" w:cs="Consolas" w:eastAsia="Consolas"/>
          <w:sz w:val="19"/>
        </w:rPr>
        <w:t>Survey.add({ zone: S.zone, dishId: r.id, price: r.price, src });</w:t>
      </w:r>
    </w:p>
    <w:p>
      <w:pPr>
        <w:spacing w:after="140"/>
      </w:pPr>
      <w:r>
        <w:rPr>
          <w:rFonts w:ascii="Cambria" w:hAnsi="Cambria" w:cs="Cambria" w:eastAsia="Cambria"/>
        </w:rPr>
        <w:t xml:space="preserve">Kho quan sát này là thứ sẽ </w:t>
      </w:r>
      <w:r>
        <w:rPr>
          <w:rFonts w:ascii="Cambria" w:hAnsi="Cambria" w:cs="Cambria" w:eastAsia="Cambria"/>
          <w:b/>
        </w:rPr>
        <w:t>thay</w:t>
      </w:r>
      <w:r>
        <w:rPr>
          <w:rFonts w:ascii="Cambria" w:hAnsi="Cambria" w:cs="Cambria" w:eastAsia="Cambria"/>
        </w:rPr>
        <w:t xml:space="preserve"> dải hạt giống khi đủ mẫu. Một nhãn sai ghi giá bánh căn vào ô bánh canh cá lóc là tự tay đầu độc đúng bộ dữ liệu cả dự án được dựng để thu.</w:t>
      </w:r>
    </w:p>
    <w:p>
      <w:pPr>
        <w:pStyle w:val="Heading4"/>
        <w:spacing w:before="200"/>
      </w:pPr>
      <w:r>
        <w:rPr>
          <w:rFonts w:ascii="Consolas" w:hAnsi="Consolas" w:cs="Consolas" w:eastAsia="Consolas"/>
          <w:b/>
          <w:color w:val="0E2B24"/>
          <w:sz w:val="20"/>
        </w:rPr>
        <w:t>monla.js</w:t>
      </w:r>
      <w:r>
        <w:rPr>
          <w:rFonts w:ascii="Cambria" w:hAnsi="Cambria" w:cs="Cambria" w:eastAsia="Cambria"/>
          <w:b/>
          <w:color w:val="0E2B24"/>
        </w:rPr>
        <w:t xml:space="preserve"> đỡ phần im lặng</w:t>
      </w:r>
    </w:p>
    <w:p>
      <w:pPr>
        <w:spacing w:after="140"/>
      </w:pPr>
      <w:r>
        <w:rPr>
          <w:rFonts w:ascii="Cambria" w:hAnsi="Cambria" w:cs="Cambria" w:eastAsia="Cambria"/>
        </w:rPr>
        <w:t>Ba thứ nói được mà không bịa một con số nào:</w:t>
      </w:r>
    </w:p>
    <w:p>
      <w:pPr>
        <w:spacing w:after="140"/>
      </w:pPr>
      <w:r>
        <w:rPr>
          <w:rFonts w:ascii="Cambria" w:hAnsi="Cambria" w:cs="Cambria" w:eastAsia="Cambria"/>
          <w:b/>
        </w:rPr>
        <w:t>a. Dòng menu tự khai phân khúc.</w:t>
      </w:r>
      <w:r>
        <w:rPr>
          <w:rFonts w:ascii="Cambria" w:hAnsi="Cambria" w:cs="Cambria" w:eastAsia="Cambria"/>
        </w:rPr>
        <w:t xml:space="preserve"> 11 trong 18 ca kêu oan còn lại sau khi siết </w:t>
      </w:r>
      <w:r>
        <w:rPr>
          <w:rFonts w:ascii="Consolas" w:hAnsi="Consolas" w:cs="Consolas" w:eastAsia="Consolas"/>
          <w:color w:val="9C3A24"/>
          <w:sz w:val="20"/>
        </w:rPr>
        <w:t>match.js</w:t>
      </w:r>
      <w:r>
        <w:rPr>
          <w:rFonts w:ascii="Cambria" w:hAnsi="Cambria" w:cs="Cambria" w:eastAsia="Cambria"/>
        </w:rPr>
        <w:t xml:space="preserve"> có một cụm như </w:t>
      </w:r>
      <w:r>
        <w:rPr>
          <w:rFonts w:ascii="Cambria" w:hAnsi="Cambria" w:cs="Cambria" w:eastAsia="Cambria"/>
          <w:i/>
        </w:rPr>
        <w:t>"phiên bản fine dining"</w:t>
      </w:r>
      <w:r>
        <w:rPr>
          <w:rFonts w:ascii="Cambria" w:hAnsi="Cambria" w:cs="Cambria" w:eastAsia="Cambria"/>
        </w:rPr>
        <w:t xml:space="preserve">, </w:t>
      </w:r>
      <w:r>
        <w:rPr>
          <w:rFonts w:ascii="Cambria" w:hAnsi="Cambria" w:cs="Cambria" w:eastAsia="Cambria"/>
          <w:i/>
        </w:rPr>
        <w:t>"phần nhà hàng"</w:t>
      </w:r>
      <w:r>
        <w:rPr>
          <w:rFonts w:ascii="Cambria" w:hAnsi="Cambria" w:cs="Cambria" w:eastAsia="Cambria"/>
        </w:rPr>
        <w:t xml:space="preserve">, </w:t>
      </w:r>
      <w:r>
        <w:rPr>
          <w:rFonts w:ascii="Cambria" w:hAnsi="Cambria" w:cs="Cambria" w:eastAsia="Cambria"/>
          <w:i/>
        </w:rPr>
        <w:t>"nguyên con"</w:t>
      </w:r>
      <w:r>
        <w:rPr>
          <w:rFonts w:ascii="Cambria" w:hAnsi="Cambria" w:cs="Cambria" w:eastAsia="Cambria"/>
        </w:rPr>
        <w:t xml:space="preserve">, </w:t>
      </w:r>
      <w:r>
        <w:rPr>
          <w:rFonts w:ascii="Cambria" w:hAnsi="Cambria" w:cs="Cambria" w:eastAsia="Cambria"/>
          <w:i/>
        </w:rPr>
        <w:t>"thủ công"</w:t>
      </w:r>
      <w:r>
        <w:rPr>
          <w:rFonts w:ascii="Cambria" w:hAnsi="Cambria" w:cs="Cambria" w:eastAsia="Cambria"/>
        </w:rPr>
        <w:t xml:space="preserve"> ngay trong chữ. Khớp món ở đó </w:t>
      </w:r>
      <w:r>
        <w:rPr>
          <w:rFonts w:ascii="Cambria" w:hAnsi="Cambria" w:cs="Cambria" w:eastAsia="Cambria"/>
          <w:b/>
        </w:rPr>
        <w:t>đúng</w:t>
      </w:r>
      <w:r>
        <w:rPr>
          <w:rFonts w:ascii="Cambria" w:hAnsi="Cambria" w:cs="Cambria" w:eastAsia="Cambria"/>
        </w:rPr>
        <w:t xml:space="preserve"> — sai là đem một suất nhà hàng so với dải giá vỉa hè. Gặp dấu ấy thì app bỏ </w:t>
      </w:r>
      <w:r>
        <w:rPr>
          <w:rFonts w:ascii="Cambria" w:hAnsi="Cambria" w:cs="Cambria" w:eastAsia="Cambria"/>
          <w:b/>
        </w:rPr>
        <w:t>phán quyết bất lợi</w:t>
      </w:r>
      <w:r>
        <w:rPr>
          <w:rFonts w:ascii="Cambria" w:hAnsi="Cambria" w:cs="Cambria" w:eastAsia="Cambria"/>
        </w:rPr>
        <w:t xml:space="preserve"> và nói ra lý do; dòng ấy cũng </w:t>
      </w:r>
      <w:r>
        <w:rPr>
          <w:rFonts w:ascii="Cambria" w:hAnsi="Cambria" w:cs="Cambria" w:eastAsia="Cambria"/>
          <w:b/>
        </w:rPr>
        <w:t>không được vào kho giá quan sát</w:t>
      </w:r>
      <w:r>
        <w:rPr>
          <w:rFonts w:ascii="Cambria" w:hAnsi="Cambria" w:cs="Cambria" w:eastAsia="Cambria"/>
        </w:rPr>
        <w:t>.</w:t>
      </w:r>
    </w:p>
    <w:p>
      <w:pPr>
        <w:spacing w:after="140"/>
      </w:pPr>
      <w:r>
        <w:rPr>
          <w:rFonts w:ascii="Consolas" w:hAnsi="Consolas" w:cs="Consolas" w:eastAsia="Consolas"/>
          <w:color w:val="9C3A24"/>
          <w:sz w:val="20"/>
        </w:rPr>
        <w:t>"đặc biệt"</w:t>
      </w:r>
      <w:r>
        <w:rPr>
          <w:rFonts w:ascii="Cambria" w:hAnsi="Cambria" w:cs="Cambria" w:eastAsia="Cambria"/>
        </w:rPr>
        <w:t xml:space="preserve"> cố ý </w:t>
      </w:r>
      <w:r>
        <w:rPr>
          <w:rFonts w:ascii="Cambria" w:hAnsi="Cambria" w:cs="Cambria" w:eastAsia="Cambria"/>
          <w:b/>
        </w:rPr>
        <w:t>không</w:t>
      </w:r>
      <w:r>
        <w:rPr>
          <w:rFonts w:ascii="Cambria" w:hAnsi="Cambria" w:cs="Cambria" w:eastAsia="Cambria"/>
        </w:rPr>
        <w:t xml:space="preserve"> nằm trong danh sách: "phở bò đặc biệt" là suất thêm thịt ở quán vỉa hè, bỏ phán quyết cho nó là bỏ đúng những ca app cần trả lời.</w:t>
      </w:r>
    </w:p>
    <w:p>
      <w:pPr>
        <w:spacing w:after="140"/>
      </w:pPr>
      <w:r>
        <w:rPr>
          <w:rFonts w:ascii="Cambria" w:hAnsi="Cambria" w:cs="Cambria" w:eastAsia="Cambria"/>
          <w:b/>
        </w:rPr>
        <w:t>b. Loại món đọc từ tên.</w:t>
      </w:r>
      <w:r>
        <w:rPr>
          <w:rFonts w:ascii="Cambria" w:hAnsi="Cambria" w:cs="Cambria" w:eastAsia="Cambria"/>
        </w:rPr>
        <w:t xml:space="preserve"> 11 nhóm suy từ tiếng đầu, phủ </w:t>
      </w:r>
      <w:r>
        <w:rPr>
          <w:rFonts w:ascii="Cambria" w:hAnsi="Cambria" w:cs="Cambria" w:eastAsia="Cambria"/>
          <w:b/>
        </w:rPr>
        <w:t>71/77</w:t>
      </w:r>
      <w:r>
        <w:rPr>
          <w:rFonts w:ascii="Cambria" w:hAnsi="Cambria" w:cs="Cambria" w:eastAsia="Cambria"/>
        </w:rPr>
        <w:t xml:space="preserve"> món danh mục. Từ đó dựng mặt bằng của </w:t>
      </w:r>
      <w:r>
        <w:rPr>
          <w:rFonts w:ascii="Cambria" w:hAnsi="Cambria" w:cs="Cambria" w:eastAsia="Cambria"/>
          <w:b/>
        </w:rPr>
        <w:t>loại</w:t>
      </w:r>
      <w:r>
        <w:rPr>
          <w:rFonts w:ascii="Cambria" w:hAnsi="Cambria" w:cs="Cambria" w:eastAsia="Cambria"/>
        </w:rPr>
        <w:t xml:space="preserve"> món ở vùng này — bằng chính những món app đã có dải, không thêm dữ liệu nào từ ngoài. Dưới 3 món cùng loại thì im.</w:t>
      </w:r>
    </w:p>
    <w:p>
      <w:pPr>
        <w:spacing w:after="140"/>
      </w:pPr>
      <w:r>
        <w:rPr>
          <w:rFonts w:ascii="Cambria" w:hAnsi="Cambria" w:cs="Cambria" w:eastAsia="Cambria"/>
        </w:rPr>
        <w:t xml:space="preserve">Hai cờ quan trọng hơn cả dải: </w:t>
      </w:r>
      <w:r>
        <w:rPr>
          <w:rFonts w:ascii="Consolas" w:hAnsi="Consolas" w:cs="Consolas" w:eastAsia="Consolas"/>
          <w:color w:val="9C3A24"/>
          <w:sz w:val="20"/>
        </w:rPr>
        <w:t>chung</w:t>
      </w:r>
      <w:r>
        <w:rPr>
          <w:rFonts w:ascii="Cambria" w:hAnsi="Cambria" w:cs="Cambria" w:eastAsia="Cambria"/>
        </w:rPr>
        <w:t xml:space="preserve"> (lẩu, set, buffet — con số thường tính cho nhiều người) và </w:t>
      </w:r>
      <w:r>
        <w:rPr>
          <w:rFonts w:ascii="Consolas" w:hAnsi="Consolas" w:cs="Consolas" w:eastAsia="Consolas"/>
          <w:color w:val="9C3A24"/>
          <w:sz w:val="20"/>
        </w:rPr>
        <w:t>theoCan</w:t>
      </w:r>
      <w:r>
        <w:rPr>
          <w:rFonts w:ascii="Cambria" w:hAnsi="Cambria" w:cs="Cambria" w:eastAsia="Cambria"/>
        </w:rPr>
        <w:t xml:space="preserve"> (hải sản đứng đầu tên — có thể tính theo cân). App </w:t>
      </w:r>
      <w:r>
        <w:rPr>
          <w:rFonts w:ascii="Cambria" w:hAnsi="Cambria" w:cs="Cambria" w:eastAsia="Cambria"/>
          <w:b/>
        </w:rPr>
        <w:t>không</w:t>
      </w:r>
      <w:r>
        <w:rPr>
          <w:rFonts w:ascii="Cambria" w:hAnsi="Cambria" w:cs="Cambria" w:eastAsia="Cambria"/>
        </w:rPr>
        <w:t xml:space="preserve"> nhân ra "mỗi người 112.500₫": trọng lượng và số người là dữ kiện app không có.</w:t>
      </w:r>
    </w:p>
    <w:p>
      <w:pPr>
        <w:spacing w:after="140"/>
      </w:pPr>
      <w:r>
        <w:rPr>
          <w:rFonts w:ascii="Cambria" w:hAnsi="Cambria" w:cs="Cambria" w:eastAsia="Cambria"/>
          <w:b/>
        </w:rPr>
        <w:t>c. Mặt bằng của chính tấm menu đang quét.</w:t>
      </w:r>
      <w:r>
        <w:rPr>
          <w:rFonts w:ascii="Cambria" w:hAnsi="Cambria" w:cs="Cambria" w:eastAsia="Cambria"/>
        </w:rPr>
        <w:t xml:space="preserve"> Những dòng khớp được cho biết quán này ở đâu so với khu — </w:t>
      </w:r>
      <w:r>
        <w:rPr>
          <w:rFonts w:ascii="Cambria" w:hAnsi="Cambria" w:cs="Cambria" w:eastAsia="Cambria"/>
          <w:i/>
        </w:rPr>
        <w:t>"4 dòng tra được giá đang ở mức 1,25× trung vị của khu"</w:t>
      </w:r>
      <w:r>
        <w:rPr>
          <w:rFonts w:ascii="Cambria" w:hAnsi="Cambria" w:cs="Cambria" w:eastAsia="Cambria"/>
        </w:rPr>
        <w:t xml:space="preserve">. Đây là một </w:t>
      </w:r>
      <w:r>
        <w:rPr>
          <w:rFonts w:ascii="Cambria" w:hAnsi="Cambria" w:cs="Cambria" w:eastAsia="Cambria"/>
          <w:b/>
        </w:rPr>
        <w:t>phép đo có cỡ mẫu</w:t>
      </w:r>
      <w:r>
        <w:rPr>
          <w:rFonts w:ascii="Cambria" w:hAnsi="Cambria" w:cs="Cambria" w:eastAsia="Cambria"/>
        </w:rPr>
        <w:t>, và nó áp được cho cả dòng app không biết là món gì.</w:t>
      </w:r>
    </w:p>
    <w:p>
      <w:pPr>
        <w:pStyle w:val="Heading4"/>
        <w:spacing w:before="200"/>
      </w:pPr>
      <w:r>
        <w:rPr>
          <w:rFonts w:ascii="Cambria" w:hAnsi="Cambria" w:cs="Cambria" w:eastAsia="Cambria"/>
          <w:b/>
          <w:color w:val="0E2B24"/>
        </w:rPr>
        <w:t>Luật không được phá</w:t>
      </w:r>
    </w:p>
    <w:p>
      <w:pPr>
        <w:spacing w:after="140"/>
      </w:pPr>
      <w:r>
        <w:rPr>
          <w:rFonts w:ascii="Cambria" w:hAnsi="Cambria" w:cs="Cambria" w:eastAsia="Cambria"/>
        </w:rPr>
        <w:t xml:space="preserve">Dải của một </w:t>
      </w:r>
      <w:r>
        <w:rPr>
          <w:rFonts w:ascii="Cambria" w:hAnsi="Cambria" w:cs="Cambria" w:eastAsia="Cambria"/>
          <w:b/>
        </w:rPr>
        <w:t>loại</w:t>
      </w:r>
      <w:r>
        <w:rPr>
          <w:rFonts w:ascii="Cambria" w:hAnsi="Cambria" w:cs="Cambria" w:eastAsia="Cambria"/>
        </w:rPr>
        <w:t xml:space="preserve"> món </w:t>
      </w:r>
      <w:r>
        <w:rPr>
          <w:rFonts w:ascii="Cambria" w:hAnsi="Cambria" w:cs="Cambria" w:eastAsia="Cambria"/>
          <w:b/>
        </w:rPr>
        <w:t>không bao giờ</w:t>
      </w:r>
      <w:r>
        <w:rPr>
          <w:rFonts w:ascii="Cambria" w:hAnsi="Cambria" w:cs="Cambria" w:eastAsia="Cambria"/>
        </w:rPr>
        <w:t xml:space="preserve"> sinh ra phán quyết. Nó rộng — "món nước ở Hội An 60–68k" gộp cả cao lầu với cháo — nên dùng nó để kêu "quá cao" là dựng lại đúng cái lỗi vừa đi sửa, chỉ thay khớp nhầm bằng gộp nhầm. </w:t>
      </w:r>
      <w:r>
        <w:rPr>
          <w:rFonts w:ascii="Consolas" w:hAnsi="Consolas" w:cs="Consolas" w:eastAsia="Consolas"/>
          <w:color w:val="9C3A24"/>
          <w:sz w:val="20"/>
        </w:rPr>
        <w:t>ngucanh()</w:t>
      </w:r>
      <w:r>
        <w:rPr>
          <w:rFonts w:ascii="Cambria" w:hAnsi="Cambria" w:cs="Cambria" w:eastAsia="Cambria"/>
        </w:rPr>
        <w:t xml:space="preserve"> cố ý </w:t>
      </w:r>
      <w:r>
        <w:rPr>
          <w:rFonts w:ascii="Cambria" w:hAnsi="Cambria" w:cs="Cambria" w:eastAsia="Cambria"/>
          <w:b/>
        </w:rPr>
        <w:t>không có trường `level`</w:t>
      </w:r>
      <w:r>
        <w:rPr>
          <w:rFonts w:ascii="Cambria" w:hAnsi="Cambria" w:cs="Cambria" w:eastAsia="Cambria"/>
        </w:rPr>
        <w:t>, và có một phép thử canh đúng điều đó.</w:t>
      </w:r>
    </w:p>
    <w:p>
      <w:pPr>
        <w:pStyle w:val="Heading2"/>
        <w:spacing w:before="280"/>
      </w:pPr>
      <w:r>
        <w:rPr>
          <w:rFonts w:ascii="Cambria" w:hAnsi="Cambria" w:cs="Cambria" w:eastAsia="Cambria"/>
          <w:b/>
          <w:color w:val="0E2B24"/>
        </w:rPr>
        <w:t>8. Tính năng — nhóm B: đứng ở quầy</w:t>
      </w:r>
    </w:p>
    <w:p>
      <w:pPr>
        <w:pStyle w:val="Heading3"/>
        <w:spacing w:before="200"/>
      </w:pPr>
      <w:r>
        <w:rPr>
          <w:rFonts w:ascii="Cambria" w:hAnsi="Cambria" w:cs="Cambria" w:eastAsia="Cambria"/>
          <w:b/>
          <w:color w:val="0E2B24"/>
        </w:rPr>
        <w:t xml:space="preserve">8.1 Đếm tiền thối — </w:t>
      </w:r>
      <w:r>
        <w:rPr>
          <w:rFonts w:ascii="Consolas" w:hAnsi="Consolas" w:cs="Consolas" w:eastAsia="Consolas"/>
          <w:b/>
          <w:color w:val="0E2B24"/>
          <w:sz w:val="20"/>
        </w:rPr>
        <w:t>change.js</w:t>
      </w:r>
    </w:p>
    <w:p>
      <w:pPr>
        <w:spacing w:after="140"/>
      </w:pPr>
      <w:r>
        <w:rPr>
          <w:rFonts w:ascii="Cambria" w:hAnsi="Cambria" w:cs="Cambria" w:eastAsia="Cambria"/>
        </w:rPr>
        <w:t xml:space="preserve">Không phải một phép trừ. Thứ người đi du lịch không làm được là </w:t>
      </w:r>
      <w:r>
        <w:rPr>
          <w:rFonts w:ascii="Cambria" w:hAnsi="Cambria" w:cs="Cambria" w:eastAsia="Cambria"/>
          <w:b/>
        </w:rPr>
        <w:t>nhìn</w:t>
      </w:r>
      <w:r>
        <w:rPr>
          <w:rFonts w:ascii="Cambria" w:hAnsi="Cambria" w:cs="Cambria" w:eastAsia="Cambria"/>
        </w:rPr>
        <w:t xml:space="preserve"> vào nắm tiền trong tay và biết nó là bao nhiêu.</w:t>
      </w:r>
    </w:p>
    <w:p>
      <w:pPr>
        <w:spacing w:before="80" w:after="160"/>
        <w:ind w:left="340"/>
      </w:pPr>
      <w:r>
        <w:rPr>
          <w:rFonts w:ascii="Consolas" w:hAnsi="Consolas" w:cs="Consolas" w:eastAsia="Consolas"/>
          <w:sz w:val="19"/>
        </w:rPr>
        <w:t>NOTES = [500000, 200000, 100000, 50000, 20000, 10000, 5000, 2000, 1000]</w:t>
      </w:r>
    </w:p>
    <w:p>
      <w:pPr>
        <w:spacing w:after="140"/>
      </w:pPr>
      <w:r>
        <w:rPr>
          <w:rFonts w:ascii="Cambria" w:hAnsi="Cambria" w:cs="Cambria" w:eastAsia="Cambria"/>
        </w:rPr>
        <w:t xml:space="preserve">Khi số tiền không khớp, app không dừng ở "thiếu 480.000₫". Nó nói tiếp: con số ấy </w:t>
      </w:r>
      <w:r>
        <w:rPr>
          <w:rFonts w:ascii="Cambria" w:hAnsi="Cambria" w:cs="Cambria" w:eastAsia="Cambria"/>
          <w:b/>
        </w:rPr>
        <w:t>đúng bằng</w:t>
      </w:r>
      <w:r>
        <w:rPr>
          <w:rFonts w:ascii="Cambria" w:hAnsi="Cambria" w:cs="Cambria" w:eastAsia="Cambria"/>
        </w:rPr>
        <w:t xml:space="preserve"> chênh lệch giữa hai tờ hay bị nhầm — hãy xem lại tờ trong tay bạn. </w:t>
      </w:r>
      <w:r>
        <w:rPr>
          <w:rFonts w:ascii="Consolas" w:hAnsi="Consolas" w:cs="Consolas" w:eastAsia="Consolas"/>
          <w:color w:val="9C3A24"/>
          <w:sz w:val="20"/>
        </w:rPr>
        <w:t>zeroSlip()</w:t>
      </w:r>
      <w:r>
        <w:rPr>
          <w:rFonts w:ascii="Cambria" w:hAnsi="Cambria" w:cs="Cambria" w:eastAsia="Cambria"/>
        </w:rPr>
        <w:t xml:space="preserve"> bắt riêng trường hợp lệch đúng một bậc số 0 (×10, ×100).</w:t>
      </w:r>
    </w:p>
    <w:p>
      <w:pPr>
        <w:spacing w:after="140"/>
      </w:pPr>
      <w:r>
        <w:rPr>
          <w:rFonts w:ascii="Consolas" w:hAnsi="Consolas" w:cs="Consolas" w:eastAsia="Consolas"/>
          <w:color w:val="9C3A24"/>
          <w:sz w:val="20"/>
        </w:rPr>
        <w:t>breakdown()</w:t>
      </w:r>
      <w:r>
        <w:rPr>
          <w:rFonts w:ascii="Cambria" w:hAnsi="Cambria" w:cs="Cambria" w:eastAsia="Cambria"/>
        </w:rPr>
        <w:t xml:space="preserve"> duyệt mệnh giá từ lớn xuống nhỏ vì đó </w:t>
      </w:r>
      <w:r>
        <w:rPr>
          <w:rFonts w:ascii="Cambria" w:hAnsi="Cambria" w:cs="Cambria" w:eastAsia="Cambria"/>
          <w:b/>
        </w:rPr>
        <w:t>là</w:t>
      </w:r>
      <w:r>
        <w:rPr>
          <w:rFonts w:ascii="Cambria" w:hAnsi="Cambria" w:cs="Cambria" w:eastAsia="Cambria"/>
        </w:rPr>
        <w:t xml:space="preserve"> thứ tự trả tiền thối của người bán, nên kết quả ra đúng nắm tiền thật sự được đưa lại.</w:t>
      </w:r>
    </w:p>
    <w:p>
      <w:pPr>
        <w:pStyle w:val="Heading3"/>
        <w:spacing w:before="200"/>
      </w:pPr>
      <w:r>
        <w:rPr>
          <w:rFonts w:ascii="Cambria" w:hAnsi="Cambria" w:cs="Cambria" w:eastAsia="Cambria"/>
          <w:b/>
          <w:color w:val="0E2B24"/>
        </w:rPr>
        <w:t xml:space="preserve">8.2 Quét tiền </w:t>
      </w:r>
      <w:r>
        <w:rPr>
          <w:rFonts w:ascii="Cambria" w:hAnsi="Cambria" w:cs="Cambria" w:eastAsia="Cambria"/>
          <w:b/>
          <w:i/>
          <w:color w:val="0E2B24"/>
        </w:rPr>
        <w:t>(offline)</w:t>
      </w:r>
    </w:p>
    <w:p>
      <w:pPr>
        <w:spacing w:after="140"/>
      </w:pPr>
      <w:r>
        <w:rPr>
          <w:rFonts w:ascii="Cambria" w:hAnsi="Cambria" w:cs="Cambria" w:eastAsia="Cambria"/>
        </w:rPr>
        <w:t>Chế độ Cash: chĩa camera vào nắm tiền, app đọc mệnh giá và cộng lại. Hiện đọc bằng OCR con số in trên tờ tiền; bộ nhận bằng hình dạng đang được huấn luyện (chương 13).</w:t>
      </w:r>
    </w:p>
    <w:p>
      <w:pPr>
        <w:pStyle w:val="Heading3"/>
        <w:spacing w:before="200"/>
      </w:pPr>
      <w:r>
        <w:rPr>
          <w:rFonts w:ascii="Cambria" w:hAnsi="Cambria" w:cs="Cambria" w:eastAsia="Cambria"/>
          <w:b/>
          <w:color w:val="0E2B24"/>
        </w:rPr>
        <w:t>8.3 Chia hoá đơn</w:t>
      </w:r>
    </w:p>
    <w:p>
      <w:pPr>
        <w:spacing w:after="140"/>
      </w:pPr>
      <w:r>
        <w:rPr>
          <w:rFonts w:ascii="Cambria" w:hAnsi="Cambria" w:cs="Cambria" w:eastAsia="Cambria"/>
        </w:rPr>
        <w:t>Chia đều hoặc chia theo món cho từng người trong nhóm.</w:t>
      </w:r>
    </w:p>
    <w:p>
      <w:pPr>
        <w:pStyle w:val="Heading3"/>
        <w:spacing w:before="200"/>
      </w:pPr>
      <w:r>
        <w:rPr>
          <w:rFonts w:ascii="Cambria" w:hAnsi="Cambria" w:cs="Cambria" w:eastAsia="Cambria"/>
          <w:b/>
          <w:color w:val="0E2B24"/>
        </w:rPr>
        <w:t>8.4 Màn xoay ngược cho người bán đọc</w:t>
      </w:r>
    </w:p>
    <w:p>
      <w:pPr>
        <w:spacing w:after="140"/>
      </w:pPr>
      <w:r>
        <w:rPr>
          <w:rFonts w:ascii="Cambria" w:hAnsi="Cambria" w:cs="Cambria" w:eastAsia="Cambria"/>
        </w:rPr>
        <w:t xml:space="preserve">Nút </w:t>
      </w:r>
      <w:r>
        <w:rPr>
          <w:rFonts w:ascii="Cambria" w:hAnsi="Cambria" w:cs="Cambria" w:eastAsia="Cambria"/>
          <w:b/>
        </w:rPr>
        <w:t>"Say it in Vietnamese"</w:t>
      </w:r>
      <w:r>
        <w:rPr>
          <w:rFonts w:ascii="Cambria" w:hAnsi="Cambria" w:cs="Cambria" w:eastAsia="Cambria"/>
        </w:rPr>
        <w:t xml:space="preserve"> nằm ngay trên màn quét — vì đó </w:t>
      </w:r>
      <w:r>
        <w:rPr>
          <w:rFonts w:ascii="Cambria" w:hAnsi="Cambria" w:cs="Cambria" w:eastAsia="Cambria"/>
          <w:b/>
        </w:rPr>
        <w:t>là</w:t>
      </w:r>
      <w:r>
        <w:rPr>
          <w:rFonts w:ascii="Cambria" w:hAnsi="Cambria" w:cs="Cambria" w:eastAsia="Cambria"/>
        </w:rPr>
        <w:t xml:space="preserve"> chỗ người dùng đang đứng khi cần nó: trước quầy, máy đã cầm sẵn trên tay.</w:t>
      </w:r>
    </w:p>
    <w:p>
      <w:pPr>
        <w:spacing w:after="140"/>
      </w:pPr>
      <w:r>
        <w:rPr>
          <w:rFonts w:ascii="Cambria" w:hAnsi="Cambria" w:cs="Cambria" w:eastAsia="Cambria"/>
        </w:rPr>
        <w:t xml:space="preserve">Màn này toàn màn hình và có </w:t>
      </w:r>
      <w:r>
        <w:rPr>
          <w:rFonts w:ascii="Consolas" w:hAnsi="Consolas" w:cs="Consolas" w:eastAsia="Consolas"/>
          <w:color w:val="9C3A24"/>
          <w:sz w:val="20"/>
        </w:rPr>
        <w:t>z-index</w:t>
      </w:r>
      <w:r>
        <w:rPr>
          <w:rFonts w:ascii="Cambria" w:hAnsi="Cambria" w:cs="Cambria" w:eastAsia="Cambria"/>
        </w:rPr>
        <w:t xml:space="preserve"> </w:t>
      </w:r>
      <w:r>
        <w:rPr>
          <w:rFonts w:ascii="Cambria" w:hAnsi="Cambria" w:cs="Cambria" w:eastAsia="Cambria"/>
          <w:b/>
        </w:rPr>
        <w:t>cao hơn</w:t>
      </w:r>
      <w:r>
        <w:rPr>
          <w:rFonts w:ascii="Cambria" w:hAnsi="Cambria" w:cs="Cambria" w:eastAsia="Cambria"/>
        </w:rPr>
        <w:t xml:space="preserve"> sheet kết quả: nó được mở </w:t>
      </w:r>
      <w:r>
        <w:rPr>
          <w:rFonts w:ascii="Cambria" w:hAnsi="Cambria" w:cs="Cambria" w:eastAsia="Cambria"/>
          <w:i/>
        </w:rPr>
        <w:t>từ trong</w:t>
      </w:r>
      <w:r>
        <w:rPr>
          <w:rFonts w:ascii="Cambria" w:hAnsi="Cambria" w:cs="Cambria" w:eastAsia="Cambria"/>
        </w:rPr>
        <w:t xml:space="preserve"> sheet, và một thẻ kết quả còn nằm đè lên trong lúc bạn chìa máy qua bàn là đúng thứ làm hỏng cả cử chỉ.</w:t>
      </w:r>
    </w:p>
    <w:p>
      <w:pPr>
        <w:pStyle w:val="Heading3"/>
        <w:spacing w:before="200"/>
      </w:pPr>
      <w:r>
        <w:rPr>
          <w:rFonts w:ascii="Cambria" w:hAnsi="Cambria" w:cs="Cambria" w:eastAsia="Cambria"/>
          <w:b/>
          <w:color w:val="0E2B24"/>
        </w:rPr>
        <w:t>8.5 Cảnh báo khi đi ngang một chỗ giá cao</w:t>
      </w:r>
    </w:p>
    <w:p>
      <w:pPr>
        <w:spacing w:after="140"/>
      </w:pPr>
      <w:r>
        <w:rPr>
          <w:rFonts w:ascii="Cambria" w:hAnsi="Cambria" w:cs="Cambria" w:eastAsia="Cambria"/>
        </w:rPr>
        <w:t xml:space="preserve">Dải </w:t>
      </w:r>
      <w:r>
        <w:rPr>
          <w:rFonts w:ascii="Consolas" w:hAnsi="Consolas" w:cs="Consolas" w:eastAsia="Consolas"/>
          <w:color w:val="9C3A24"/>
          <w:sz w:val="20"/>
        </w:rPr>
        <w:t>#walkwarn</w:t>
      </w:r>
      <w:r>
        <w:rPr>
          <w:rFonts w:ascii="Cambria" w:hAnsi="Cambria" w:cs="Cambria" w:eastAsia="Cambria"/>
        </w:rPr>
        <w:t xml:space="preserve"> tách hẳn khỏi </w:t>
      </w:r>
      <w:r>
        <w:rPr>
          <w:rFonts w:ascii="Consolas" w:hAnsi="Consolas" w:cs="Consolas" w:eastAsia="Consolas"/>
          <w:color w:val="9C3A24"/>
          <w:sz w:val="20"/>
        </w:rPr>
        <w:t>#toast</w:t>
      </w:r>
      <w:r>
        <w:rPr>
          <w:rFonts w:ascii="Cambria" w:hAnsi="Cambria" w:cs="Cambria" w:eastAsia="Cambria"/>
        </w:rPr>
        <w:t>: toast tự tắt sau 2,6 giây và không mở được gì, còn người đang đi trên phố cần đủ thời gian rút máy ra rồi chạm vào để xem vì sao.</w:t>
      </w:r>
    </w:p>
    <w:p>
      <w:pPr>
        <w:pStyle w:val="Heading3"/>
        <w:spacing w:before="200"/>
      </w:pPr>
      <w:r>
        <w:rPr>
          <w:rFonts w:ascii="Cambria" w:hAnsi="Cambria" w:cs="Cambria" w:eastAsia="Cambria"/>
          <w:b/>
          <w:color w:val="0E2B24"/>
        </w:rPr>
        <w:t xml:space="preserve">8.6 Quán phân khúc cao — </w:t>
      </w:r>
      <w:r>
        <w:rPr>
          <w:rFonts w:ascii="Consolas" w:hAnsi="Consolas" w:cs="Consolas" w:eastAsia="Consolas"/>
          <w:b/>
          <w:color w:val="0E2B24"/>
          <w:sz w:val="20"/>
        </w:rPr>
        <w:t>premium.js</w:t>
      </w:r>
    </w:p>
    <w:p>
      <w:pPr>
        <w:spacing w:after="140"/>
      </w:pPr>
      <w:r>
        <w:rPr>
          <w:rFonts w:ascii="Cambria" w:hAnsi="Cambria" w:cs="Cambria" w:eastAsia="Cambria"/>
        </w:rPr>
        <w:t xml:space="preserve">22 nhà hàng mà giá cao là </w:t>
      </w:r>
      <w:r>
        <w:rPr>
          <w:rFonts w:ascii="Cambria" w:hAnsi="Cambria" w:cs="Cambria" w:eastAsia="Cambria"/>
          <w:b/>
        </w:rPr>
        <w:t>phân khúc</w:t>
      </w:r>
      <w:r>
        <w:rPr>
          <w:rFonts w:ascii="Cambria" w:hAnsi="Cambria" w:cs="Cambria" w:eastAsia="Cambria"/>
        </w:rPr>
        <w:t xml:space="preserve">, không phải chặt chém. Câu hỏi nó trả lời: </w:t>
      </w:r>
      <w:r>
        <w:rPr>
          <w:rFonts w:ascii="Cambria" w:hAnsi="Cambria" w:cs="Cambria" w:eastAsia="Cambria"/>
          <w:i/>
        </w:rPr>
        <w:t>chỗ này vốn đắt, hay mình đang bị hét giá?</w:t>
      </w:r>
      <w:r>
        <w:rPr>
          <w:rFonts w:ascii="Cambria" w:hAnsi="Cambria" w:cs="Cambria" w:eastAsia="Cambria"/>
        </w:rPr>
        <w:t xml:space="preserve"> — hai tình huống đòi hai hành động ngược nhau.</w:t>
      </w:r>
    </w:p>
    <w:p>
      <w:pPr>
        <w:spacing w:after="140"/>
      </w:pPr>
      <w:r>
        <w:rPr>
          <w:rFonts w:ascii="Cambria" w:hAnsi="Cambria" w:cs="Cambria" w:eastAsia="Cambria"/>
        </w:rPr>
        <w:t>Cách hiển nhiên là đối chiếu 22 tên này với 2.481 quán rồi gắn nhãn lên thẻ quán. Đã thử và bỏ: tỉ lệ khớp quá thấp, và một nhãn gắn nhầm còn tệ hơn không có nhãn.</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9. Tính năng — nhóm C: bản đồ và khám phá</w:t>
      </w:r>
    </w:p>
    <w:p>
      <w:pPr>
        <w:pStyle w:val="Heading3"/>
        <w:spacing w:before="200"/>
      </w:pPr>
      <w:r>
        <w:rPr>
          <w:rFonts w:ascii="Cambria" w:hAnsi="Cambria" w:cs="Cambria" w:eastAsia="Cambria"/>
          <w:b/>
          <w:color w:val="0E2B24"/>
        </w:rPr>
        <w:t xml:space="preserve">9.1 Bản đồ vẽ bằng code — </w:t>
      </w:r>
      <w:r>
        <w:rPr>
          <w:rFonts w:ascii="Consolas" w:hAnsi="Consolas" w:cs="Consolas" w:eastAsia="Consolas"/>
          <w:b/>
          <w:color w:val="0E2B24"/>
          <w:sz w:val="20"/>
        </w:rPr>
        <w:t>geo.js</w:t>
      </w:r>
      <w:r>
        <w:rPr>
          <w:rFonts w:ascii="Cambria" w:hAnsi="Cambria" w:cs="Cambria" w:eastAsia="Cambria"/>
          <w:b/>
          <w:color w:val="0E2B24"/>
        </w:rPr>
        <w:t xml:space="preserve"> + </w:t>
      </w:r>
      <w:r>
        <w:rPr>
          <w:rFonts w:ascii="Consolas" w:hAnsi="Consolas" w:cs="Consolas" w:eastAsia="Consolas"/>
          <w:b/>
          <w:color w:val="0E2B24"/>
          <w:sz w:val="20"/>
        </w:rPr>
        <w:t>bigmap.js</w:t>
      </w:r>
      <w:r>
        <w:rPr>
          <w:rFonts w:ascii="Cambria" w:hAnsi="Cambria" w:cs="Cambria" w:eastAsia="Cambria"/>
          <w:b/>
          <w:color w:val="0E2B24"/>
        </w:rPr>
        <w:t xml:space="preserve"> + </w:t>
      </w:r>
      <w:r>
        <w:rPr>
          <w:rFonts w:ascii="Consolas" w:hAnsi="Consolas" w:cs="Consolas" w:eastAsia="Consolas"/>
          <w:b/>
          <w:color w:val="0E2B24"/>
          <w:sz w:val="20"/>
        </w:rPr>
        <w:t>iso.js</w:t>
      </w:r>
    </w:p>
    <w:p>
      <w:pPr>
        <w:spacing w:after="140"/>
      </w:pPr>
      <w:r>
        <w:rPr>
          <w:rFonts w:ascii="Cambria" w:hAnsi="Cambria" w:cs="Cambria" w:eastAsia="Cambria"/>
          <w:b/>
        </w:rPr>
        <w:t>Không tile, không thư viện, không gọi mạng.</w:t>
      </w:r>
      <w:r>
        <w:rPr>
          <w:rFonts w:ascii="Cambria" w:hAnsi="Cambria" w:cs="Cambria" w:eastAsia="Cambria"/>
        </w:rPr>
        <w:t xml:space="preserve"> Vùng phủ chỉ vài km nên phép chiếu phẳng theo vĩ độ là đủ: sai số dưới 0,1% ở quy mô này.</w:t>
      </w:r>
    </w:p>
    <w:p>
      <w:pPr>
        <w:spacing w:after="140"/>
      </w:pPr>
      <w:r>
        <w:rPr>
          <w:rFonts w:ascii="Consolas" w:hAnsi="Consolas" w:cs="Consolas" w:eastAsia="Consolas"/>
          <w:color w:val="9C3A24"/>
          <w:sz w:val="20"/>
        </w:rPr>
        <w:t>iso.js</w:t>
      </w:r>
      <w:r>
        <w:rPr>
          <w:rFonts w:ascii="Cambria" w:hAnsi="Cambria" w:cs="Cambria" w:eastAsia="Cambria"/>
        </w:rPr>
        <w:t xml:space="preserve"> (752 dòng) dựng phố cổ theo lối tranh màu nước: mặt đất xoay 22° rồi nén 0,56, nhà cửa dựng đứng lên. Vì mọi thứ — kể cả ghim — đi qua cùng một phép biến hình, ghim vẫn đứng đúng trên con phố của nó.</w:t>
      </w:r>
    </w:p>
    <w:p>
      <w:pPr>
        <w:spacing w:after="140"/>
      </w:pPr>
      <w:r>
        <w:rPr>
          <w:rFonts w:ascii="Cambria" w:hAnsi="Cambria" w:cs="Cambria" w:eastAsia="Cambria"/>
        </w:rPr>
        <w:t>Vì sao dựng bằng code chứ không dán một tấm tranh: tranh không neo được vào toạ độ, nên ghim phải đặt tay và lệch ngay khi đổi vùng hoặc thêm một quán mới.</w:t>
      </w:r>
    </w:p>
    <w:p>
      <w:pPr>
        <w:spacing w:after="140"/>
      </w:pPr>
      <w:r>
        <w:rPr>
          <w:rFonts w:ascii="Cambria" w:hAnsi="Cambria" w:cs="Cambria" w:eastAsia="Cambria"/>
        </w:rPr>
        <w:t>Chất tranh đến từ bốn thứ: ánh sáng nhất quán, bóng đổ trên mặt đất, mái có diềm nhô ra khỏi tường có hàng ngói, và hạt giấy phủ lên trên cùng.</w:t>
      </w:r>
    </w:p>
    <w:p>
      <w:pPr>
        <w:pStyle w:val="Heading3"/>
        <w:spacing w:before="200"/>
      </w:pPr>
      <w:r>
        <w:rPr>
          <w:rFonts w:ascii="Cambria" w:hAnsi="Cambria" w:cs="Cambria" w:eastAsia="Cambria"/>
          <w:b/>
          <w:color w:val="0E2B24"/>
        </w:rPr>
        <w:t xml:space="preserve">9.2 Bản đồ món phải thử — </w:t>
      </w:r>
      <w:r>
        <w:rPr>
          <w:rFonts w:ascii="Consolas" w:hAnsi="Consolas" w:cs="Consolas" w:eastAsia="Consolas"/>
          <w:b/>
          <w:color w:val="0E2B24"/>
          <w:sz w:val="20"/>
        </w:rPr>
        <w:t>foodmap.js</w:t>
      </w:r>
    </w:p>
    <w:p>
      <w:pPr>
        <w:spacing w:after="140"/>
      </w:pPr>
      <w:r>
        <w:rPr>
          <w:rFonts w:ascii="Cambria" w:hAnsi="Cambria" w:cs="Cambria" w:eastAsia="Cambria"/>
        </w:rPr>
        <w:t>Món nào ở đâu, trên nền bản đồ vùng.</w:t>
      </w:r>
    </w:p>
    <w:p>
      <w:pPr>
        <w:pStyle w:val="Heading3"/>
        <w:spacing w:before="200"/>
      </w:pPr>
      <w:r>
        <w:rPr>
          <w:rFonts w:ascii="Cambria" w:hAnsi="Cambria" w:cs="Cambria" w:eastAsia="Cambria"/>
          <w:b/>
          <w:color w:val="0E2B24"/>
        </w:rPr>
        <w:t xml:space="preserve">9.3 Suy món từ tên quán — </w:t>
      </w:r>
      <w:r>
        <w:rPr>
          <w:rFonts w:ascii="Consolas" w:hAnsi="Consolas" w:cs="Consolas" w:eastAsia="Consolas"/>
          <w:b/>
          <w:color w:val="0E2B24"/>
          <w:sz w:val="20"/>
        </w:rPr>
        <w:t>eaterydish.js</w:t>
      </w:r>
    </w:p>
    <w:p>
      <w:pPr>
        <w:spacing w:after="140"/>
      </w:pPr>
      <w:r>
        <w:rPr>
          <w:rFonts w:ascii="Cambria" w:hAnsi="Cambria" w:cs="Cambria" w:eastAsia="Cambria"/>
        </w:rPr>
        <w:t xml:space="preserve">2.481 quán có tên và toạ độ nhưng </w:t>
      </w:r>
      <w:r>
        <w:rPr>
          <w:rFonts w:ascii="Cambria" w:hAnsi="Cambria" w:cs="Cambria" w:eastAsia="Cambria"/>
          <w:b/>
        </w:rPr>
        <w:t>không quán nào ghi bán món gì</w:t>
      </w:r>
      <w:r>
        <w:rPr>
          <w:rFonts w:ascii="Cambria" w:hAnsi="Cambria" w:cs="Cambria" w:eastAsia="Cambria"/>
        </w:rPr>
        <w:t>. Trong khi câu hỏi duy nhất app sinh ra để trả lời là "món này, ở chỗ này, giá thế có bình thường không".</w:t>
      </w:r>
    </w:p>
    <w:p>
      <w:pPr>
        <w:spacing w:after="140"/>
      </w:pPr>
      <w:r>
        <w:rPr>
          <w:rFonts w:ascii="Cambria" w:hAnsi="Cambria" w:cs="Cambria" w:eastAsia="Cambria"/>
        </w:rPr>
        <w:t xml:space="preserve">Tín hiệu sẵn có mà chưa ai dùng: quán ăn Việt Nam tự khai món ngay trên biển hiệu — "Phở Thìn", "Bún chả Hương Liên", "Bánh mì Phượng", "Cơm tấm Ba Ghiền". Tên quán là trường phủ 100%. Kèm thêm tag </w:t>
      </w:r>
      <w:r>
        <w:rPr>
          <w:rFonts w:ascii="Consolas" w:hAnsi="Consolas" w:cs="Consolas" w:eastAsia="Consolas"/>
          <w:color w:val="9C3A24"/>
          <w:sz w:val="20"/>
        </w:rPr>
        <w:t>cuisine</w:t>
      </w:r>
      <w:r>
        <w:rPr>
          <w:rFonts w:ascii="Cambria" w:hAnsi="Cambria" w:cs="Cambria" w:eastAsia="Cambria"/>
        </w:rPr>
        <w:t xml:space="preserve"> của OSM khi có.</w:t>
      </w:r>
    </w:p>
    <w:p>
      <w:pPr>
        <w:pStyle w:val="Heading3"/>
        <w:spacing w:before="200"/>
      </w:pPr>
      <w:r>
        <w:rPr>
          <w:rFonts w:ascii="Cambria" w:hAnsi="Cambria" w:cs="Cambria" w:eastAsia="Cambria"/>
          <w:b/>
          <w:color w:val="0E2B24"/>
        </w:rPr>
        <w:t xml:space="preserve">9.4 Đi trong ngày — </w:t>
      </w:r>
      <w:r>
        <w:rPr>
          <w:rFonts w:ascii="Consolas" w:hAnsi="Consolas" w:cs="Consolas" w:eastAsia="Consolas"/>
          <w:b/>
          <w:color w:val="0E2B24"/>
          <w:sz w:val="20"/>
        </w:rPr>
        <w:t>trips.json</w:t>
      </w:r>
    </w:p>
    <w:p>
      <w:pPr>
        <w:spacing w:after="140"/>
      </w:pPr>
      <w:r>
        <w:rPr>
          <w:rFonts w:ascii="Cambria" w:hAnsi="Cambria" w:cs="Cambria" w:eastAsia="Cambria"/>
        </w:rPr>
        <w:t>51 gợi ý đi trong ngày trên 6 vùng, kèm cách đi và thời gian thật.</w:t>
      </w:r>
    </w:p>
    <w:p>
      <w:pPr>
        <w:pStyle w:val="Heading3"/>
        <w:spacing w:before="200"/>
      </w:pPr>
      <w:r>
        <w:rPr>
          <w:rFonts w:ascii="Cambria" w:hAnsi="Cambria" w:cs="Cambria" w:eastAsia="Cambria"/>
          <w:b/>
          <w:color w:val="0E2B24"/>
        </w:rPr>
        <w:t xml:space="preserve">9.5 Tuyến đi bộ — </w:t>
      </w:r>
      <w:r>
        <w:rPr>
          <w:rFonts w:ascii="Consolas" w:hAnsi="Consolas" w:cs="Consolas" w:eastAsia="Consolas"/>
          <w:b/>
          <w:color w:val="0E2B24"/>
          <w:sz w:val="20"/>
        </w:rPr>
        <w:t>route.js</w:t>
      </w:r>
    </w:p>
    <w:p>
      <w:pPr>
        <w:spacing w:after="140"/>
      </w:pPr>
      <w:r>
        <w:rPr>
          <w:rFonts w:ascii="Cambria" w:hAnsi="Cambria" w:cs="Cambria" w:eastAsia="Cambria"/>
        </w:rPr>
        <w:t xml:space="preserve">Thời gian đi bộ </w:t>
      </w:r>
      <w:r>
        <w:rPr>
          <w:rFonts w:ascii="Cambria" w:hAnsi="Cambria" w:cs="Cambria" w:eastAsia="Cambria"/>
          <w:b/>
        </w:rPr>
        <w:t>được tính</w:t>
      </w:r>
      <w:r>
        <w:rPr>
          <w:rFonts w:ascii="Cambria" w:hAnsi="Cambria" w:cs="Cambria" w:eastAsia="Cambria"/>
        </w:rPr>
        <w:t xml:space="preserve">, không ghi cứng: </w:t>
      </w:r>
      <w:r>
        <w:rPr>
          <w:rFonts w:ascii="Consolas" w:hAnsi="Consolas" w:cs="Consolas" w:eastAsia="Consolas"/>
          <w:color w:val="9C3A24"/>
          <w:sz w:val="20"/>
        </w:rPr>
        <w:t>maps.json</w:t>
      </w:r>
      <w:r>
        <w:rPr>
          <w:rFonts w:ascii="Cambria" w:hAnsi="Cambria" w:cs="Cambria" w:eastAsia="Cambria"/>
        </w:rPr>
        <w:t xml:space="preserve"> có toạ độ thật nên "6 phút đi bộ" phải suy ra từ khoảng cách thật. Ghi tay một con số cho đẹp là dạng nói dối khó phát hiện nhất — nó đúng với bản mockup và sai với mọi người đang đứng ngoài phố.</w:t>
      </w:r>
    </w:p>
    <w:p>
      <w:pPr>
        <w:spacing w:after="140"/>
      </w:pPr>
      <w:r>
        <w:rPr>
          <w:rFonts w:ascii="Cambria" w:hAnsi="Cambria" w:cs="Cambria" w:eastAsia="Cambria"/>
        </w:rPr>
        <w:t xml:space="preserve">Tốc độ </w:t>
      </w:r>
      <w:r>
        <w:rPr>
          <w:rFonts w:ascii="Cambria" w:hAnsi="Cambria" w:cs="Cambria" w:eastAsia="Cambria"/>
          <w:b/>
        </w:rPr>
        <w:t>4,2 km/h</w:t>
      </w:r>
      <w:r>
        <w:rPr>
          <w:rFonts w:ascii="Cambria" w:hAnsi="Cambria" w:cs="Cambria" w:eastAsia="Cambria"/>
        </w:rPr>
        <w:t xml:space="preserve"> chứ không phải 5: phố cổ đông người, có đèn đỏ, có chỗ dừng lại ngó.</w:t>
      </w:r>
    </w:p>
    <w:p>
      <w:pPr>
        <w:pStyle w:val="Heading3"/>
        <w:spacing w:before="200"/>
      </w:pPr>
      <w:r>
        <w:rPr>
          <w:rFonts w:ascii="Cambria" w:hAnsi="Cambria" w:cs="Cambria" w:eastAsia="Cambria"/>
          <w:b/>
          <w:color w:val="0E2B24"/>
        </w:rPr>
        <w:t xml:space="preserve">9.6 Điểm tham quan — </w:t>
      </w:r>
      <w:r>
        <w:rPr>
          <w:rFonts w:ascii="Consolas" w:hAnsi="Consolas" w:cs="Consolas" w:eastAsia="Consolas"/>
          <w:b/>
          <w:color w:val="0E2B24"/>
          <w:sz w:val="20"/>
        </w:rPr>
        <w:t>sights.js</w:t>
      </w:r>
    </w:p>
    <w:p>
      <w:pPr>
        <w:spacing w:after="140"/>
      </w:pPr>
      <w:r>
        <w:rPr>
          <w:rFonts w:ascii="Cambria" w:hAnsi="Cambria" w:cs="Cambria" w:eastAsia="Cambria"/>
        </w:rPr>
        <w:t xml:space="preserve">Icon mốc </w:t>
      </w:r>
      <w:r>
        <w:rPr>
          <w:rFonts w:ascii="Cambria" w:hAnsi="Cambria" w:cs="Cambria" w:eastAsia="Cambria"/>
          <w:b/>
        </w:rPr>
        <w:t>vẽ tay bằng SVG</w:t>
      </w:r>
      <w:r>
        <w:rPr>
          <w:rFonts w:ascii="Cambria" w:hAnsi="Cambria" w:cs="Cambria" w:eastAsia="Cambria"/>
        </w:rPr>
        <w:t>, nhúng thẳng vào mã. Không dùng emoji. Một app tự nhận chạy được offline không thể để bộ ký hiệu cốt lõi phụ thuộc vào một lần gọi mạng. Icon sinh bằng AI vẫn được ưu tiên nếu người dùng đã sinh.</w:t>
      </w:r>
    </w:p>
    <w:p>
      <w:pPr>
        <w:pStyle w:val="Heading3"/>
        <w:spacing w:before="200"/>
      </w:pPr>
      <w:r>
        <w:rPr>
          <w:rFonts w:ascii="Cambria" w:hAnsi="Cambria" w:cs="Cambria" w:eastAsia="Cambria"/>
          <w:b/>
          <w:color w:val="0E2B24"/>
        </w:rPr>
        <w:t xml:space="preserve">9.7 Đường ra bên ngoài — </w:t>
      </w:r>
      <w:r>
        <w:rPr>
          <w:rFonts w:ascii="Consolas" w:hAnsi="Consolas" w:cs="Consolas" w:eastAsia="Consolas"/>
          <w:b/>
          <w:color w:val="0E2B24"/>
          <w:sz w:val="20"/>
        </w:rPr>
        <w:t>links.js</w:t>
      </w:r>
    </w:p>
    <w:p>
      <w:pPr>
        <w:spacing w:after="140"/>
      </w:pPr>
      <w:r>
        <w:rPr>
          <w:rFonts w:ascii="Cambria" w:hAnsi="Cambria" w:cs="Cambria" w:eastAsia="Cambria"/>
          <w:b/>
        </w:rPr>
        <w:t>Nguyên tắc duy nhất: không bịa ra tài khoản.</w:t>
      </w:r>
      <w:r>
        <w:rPr>
          <w:rFonts w:ascii="Cambria" w:hAnsi="Cambria" w:cs="Cambria" w:eastAsia="Cambria"/>
        </w:rPr>
        <w:t xml:space="preserve"> Nón Lá không biết quán nào có trang Facebook nào. Đoán một handle rồi dựng </w:t>
      </w:r>
      <w:r>
        <w:rPr>
          <w:rFonts w:ascii="Consolas" w:hAnsi="Consolas" w:cs="Consolas" w:eastAsia="Consolas"/>
          <w:color w:val="9C3A24"/>
          <w:sz w:val="20"/>
        </w:rPr>
        <w:t>facebook.com/&lt;đoán&gt;</w:t>
      </w:r>
      <w:r>
        <w:rPr>
          <w:rFonts w:ascii="Cambria" w:hAnsi="Cambria" w:cs="Cambria" w:eastAsia="Cambria"/>
        </w:rPr>
        <w:t xml:space="preserve"> là gửi khách sang trang của người khác mà giao diện vẫn trưng ra như thể chính chủ.</w:t>
      </w:r>
    </w:p>
    <w:p>
      <w:pPr>
        <w:spacing w:after="140"/>
      </w:pPr>
      <w:r>
        <w:rPr>
          <w:rFonts w:ascii="Cambria" w:hAnsi="Cambria" w:cs="Cambria" w:eastAsia="Cambria"/>
        </w:rPr>
        <w:t xml:space="preserve">Nên mọi liên kết mạng xã hội là liên kết </w:t>
      </w:r>
      <w:r>
        <w:rPr>
          <w:rFonts w:ascii="Cambria" w:hAnsi="Cambria" w:cs="Cambria" w:eastAsia="Cambria"/>
          <w:b/>
        </w:rPr>
        <w:t>tìm kiếm</w:t>
      </w:r>
      <w:r>
        <w:rPr>
          <w:rFonts w:ascii="Cambria" w:hAnsi="Cambria" w:cs="Cambria" w:eastAsia="Cambria"/>
        </w:rPr>
        <w:t xml:space="preserve"> — mở đúng ô tìm với từ khoá điền sẵn. Bản đồ thì ngược lại: toạ độ là dữ liệu thật đang có trong máy, nên liên kết trỏ thẳng tới điểm đó.</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10. Tính năng — nhóm D: lớp văn hoá</w:t>
      </w:r>
    </w:p>
    <w:p>
      <w:pPr>
        <w:spacing w:after="140"/>
      </w:pPr>
      <w:r>
        <w:rPr>
          <w:rFonts w:ascii="Cambria" w:hAnsi="Cambria" w:cs="Cambria" w:eastAsia="Cambria"/>
        </w:rPr>
        <w:t>Lớp này trả lời một câu hỏi mà bảng giá không trả lời nổi, và nó là chỗ Nón Lá khác hẳn một bộ tra cứu.</w:t>
      </w:r>
    </w:p>
    <w:p>
      <w:pPr>
        <w:pStyle w:val="Heading3"/>
        <w:spacing w:before="200"/>
      </w:pPr>
      <w:r>
        <w:rPr>
          <w:rFonts w:ascii="Cambria" w:hAnsi="Cambria" w:cs="Cambria" w:eastAsia="Cambria"/>
          <w:b/>
          <w:color w:val="0E2B24"/>
        </w:rPr>
        <w:t xml:space="preserve">10.1 Âm lịch Việt Nam — </w:t>
      </w:r>
      <w:r>
        <w:rPr>
          <w:rFonts w:ascii="Consolas" w:hAnsi="Consolas" w:cs="Consolas" w:eastAsia="Consolas"/>
          <w:b/>
          <w:color w:val="0E2B24"/>
          <w:sz w:val="20"/>
        </w:rPr>
        <w:t>amlich.js</w:t>
      </w:r>
    </w:p>
    <w:p>
      <w:pPr>
        <w:spacing w:after="140"/>
      </w:pPr>
      <w:r>
        <w:rPr>
          <w:rFonts w:ascii="Cambria" w:hAnsi="Cambria" w:cs="Cambria" w:eastAsia="Cambria"/>
          <w:b/>
        </w:rPr>
        <w:t>Vì sao một app soi giá lại cần âm lịch:</w:t>
      </w:r>
      <w:r>
        <w:rPr>
          <w:rFonts w:ascii="Cambria" w:hAnsi="Cambria" w:cs="Cambria" w:eastAsia="Cambria"/>
        </w:rPr>
        <w:t xml:space="preserve"> khách đứng trước một quán phở đóng cửa lúc 7 giờ sáng thứ Ba không hiểu chuyện gì; hôm ấy là mùng một, cả phố ăn chay. Hoa và đồ lễ đắt gấp rưỡi quanh rằm tháng Bảy — đó không phải chặt chém, đó là mùa. App biết ngày âm thì nói được điều đó; không biết thì hoặc im, hoặc tệ hơn, gắn nhãn "vượt hẳn" cho một cái giá đúng.</w:t>
      </w:r>
    </w:p>
    <w:p>
      <w:pPr>
        <w:spacing w:after="140"/>
      </w:pPr>
      <w:r>
        <w:rPr>
          <w:rFonts w:ascii="Cambria" w:hAnsi="Cambria" w:cs="Cambria" w:eastAsia="Cambria"/>
          <w:b/>
        </w:rPr>
        <w:t>Tự tính chứ không tra bảng:</w:t>
      </w:r>
      <w:r>
        <w:rPr>
          <w:rFonts w:ascii="Cambria" w:hAnsi="Cambria" w:cs="Cambria" w:eastAsia="Cambria"/>
        </w:rPr>
        <w:t xml:space="preserve"> bảng tra là vài chục KB cho vài chục năm, và hết bảng thì app câm. Thuật toán (Hồ Ngọc Đức) gói trong hai trang, chạy cho mọi năm, không cần một byte mạng.</w:t>
      </w:r>
    </w:p>
    <w:p>
      <w:pPr>
        <w:spacing w:after="140"/>
      </w:pPr>
      <w:r>
        <w:rPr>
          <w:rFonts w:ascii="Cambria" w:hAnsi="Cambria" w:cs="Cambria" w:eastAsia="Cambria"/>
          <w:b/>
        </w:rPr>
        <w:t>Điều quan trọng nhất — âm lịch Việt Nam ≠ âm lịch Trung Quốc.</w:t>
      </w:r>
      <w:r>
        <w:rPr>
          <w:rFonts w:ascii="Cambria" w:hAnsi="Cambria" w:cs="Cambria" w:eastAsia="Cambria"/>
        </w:rPr>
        <w:t xml:space="preserve"> Hai lịch dùng chung nền thiên văn nhưng khác </w:t>
      </w:r>
      <w:r>
        <w:rPr>
          <w:rFonts w:ascii="Cambria" w:hAnsi="Cambria" w:cs="Cambria" w:eastAsia="Cambria"/>
          <w:b/>
        </w:rPr>
        <w:t>múi giờ quy chiếu</w:t>
      </w:r>
      <w:r>
        <w:rPr>
          <w:rFonts w:ascii="Cambria" w:hAnsi="Cambria" w:cs="Cambria" w:eastAsia="Cambria"/>
        </w:rPr>
        <w:t>: Việt Nam UTC+7, Trung Quốc UTC+8. Chênh một giờ ấy đủ đẩy điểm sóc qua nửa đêm và làm lệch ngày Tết vài lần mỗi thập kỷ — Tết 1968 và Tết 2030 là hai ví dụ. Nên trong mã:</w:t>
      </w:r>
    </w:p>
    <w:p>
      <w:pPr>
        <w:spacing w:before="80" w:after="160"/>
        <w:ind w:left="340"/>
      </w:pPr>
      <w:r>
        <w:rPr>
          <w:rFonts w:ascii="Consolas" w:hAnsi="Consolas" w:cs="Consolas" w:eastAsia="Consolas"/>
          <w:sz w:val="19"/>
        </w:rPr>
        <w:t>export const TZ_VN = 7;   // hằng số nghiệp vụ, KHÔNG phải giá trị mặc định cho tiện</w:t>
      </w:r>
    </w:p>
    <w:p>
      <w:pPr>
        <w:spacing w:after="140"/>
      </w:pPr>
      <w:r>
        <w:rPr>
          <w:rFonts w:ascii="Cambria" w:hAnsi="Cambria" w:cs="Cambria" w:eastAsia="Cambria"/>
        </w:rPr>
        <w:t>Một thư viện âm lịch dùng giờ Bắc Kinh sẽ âm thầm báo sai ngày Tết.</w:t>
      </w:r>
    </w:p>
    <w:p>
      <w:pPr>
        <w:spacing w:after="140"/>
      </w:pPr>
      <w:r>
        <w:rPr>
          <w:rFonts w:ascii="Cambria" w:hAnsi="Cambria" w:cs="Cambria" w:eastAsia="Cambria"/>
        </w:rPr>
        <w:t xml:space="preserve">Hàm xuất: </w:t>
      </w:r>
      <w:r>
        <w:rPr>
          <w:rFonts w:ascii="Consolas" w:hAnsi="Consolas" w:cs="Consolas" w:eastAsia="Consolas"/>
          <w:color w:val="9C3A24"/>
          <w:sz w:val="20"/>
        </w:rPr>
        <w:t>amLich()</w:t>
      </w:r>
      <w:r>
        <w:rPr>
          <w:rFonts w:ascii="Cambria" w:hAnsi="Cambria" w:cs="Cambria" w:eastAsia="Cambria"/>
        </w:rPr>
        <w:t xml:space="preserve">, </w:t>
      </w:r>
      <w:r>
        <w:rPr>
          <w:rFonts w:ascii="Consolas" w:hAnsi="Consolas" w:cs="Consolas" w:eastAsia="Consolas"/>
          <w:color w:val="9C3A24"/>
          <w:sz w:val="20"/>
        </w:rPr>
        <w:t>duongLich()</w:t>
      </w:r>
      <w:r>
        <w:rPr>
          <w:rFonts w:ascii="Cambria" w:hAnsi="Cambria" w:cs="Cambria" w:eastAsia="Cambria"/>
        </w:rPr>
        <w:t xml:space="preserve">, </w:t>
      </w:r>
      <w:r>
        <w:rPr>
          <w:rFonts w:ascii="Consolas" w:hAnsi="Consolas" w:cs="Consolas" w:eastAsia="Consolas"/>
          <w:color w:val="9C3A24"/>
          <w:sz w:val="20"/>
        </w:rPr>
        <w:t>canChiNam()</w:t>
      </w:r>
      <w:r>
        <w:rPr>
          <w:rFonts w:ascii="Cambria" w:hAnsi="Cambria" w:cs="Cambria" w:eastAsia="Cambria"/>
        </w:rPr>
        <w:t xml:space="preserve">, </w:t>
      </w:r>
      <w:r>
        <w:rPr>
          <w:rFonts w:ascii="Consolas" w:hAnsi="Consolas" w:cs="Consolas" w:eastAsia="Consolas"/>
          <w:color w:val="9C3A24"/>
          <w:sz w:val="20"/>
        </w:rPr>
        <w:t>conGiapEn()</w:t>
      </w:r>
      <w:r>
        <w:rPr>
          <w:rFonts w:ascii="Cambria" w:hAnsi="Cambria" w:cs="Cambria" w:eastAsia="Cambria"/>
        </w:rPr>
        <w:t xml:space="preserve">, </w:t>
      </w:r>
      <w:r>
        <w:rPr>
          <w:rFonts w:ascii="Consolas" w:hAnsi="Consolas" w:cs="Consolas" w:eastAsia="Consolas"/>
          <w:color w:val="9C3A24"/>
          <w:sz w:val="20"/>
        </w:rPr>
        <w:t>tet()</w:t>
      </w:r>
      <w:r>
        <w:rPr>
          <w:rFonts w:ascii="Cambria" w:hAnsi="Cambria" w:cs="Cambria" w:eastAsia="Cambria"/>
        </w:rPr>
        <w:t xml:space="preserve">, </w:t>
      </w:r>
      <w:r>
        <w:rPr>
          <w:rFonts w:ascii="Consolas" w:hAnsi="Consolas" w:cs="Consolas" w:eastAsia="Consolas"/>
          <w:color w:val="9C3A24"/>
          <w:sz w:val="20"/>
        </w:rPr>
        <w:t>soNgayTrongThang()</w:t>
      </w:r>
      <w:r>
        <w:rPr>
          <w:rFonts w:ascii="Cambria" w:hAnsi="Cambria" w:cs="Cambria" w:eastAsia="Cambria"/>
        </w:rPr>
        <w:t>.</w:t>
      </w:r>
    </w:p>
    <w:p>
      <w:pPr>
        <w:pStyle w:val="Heading3"/>
        <w:spacing w:before="200"/>
      </w:pPr>
      <w:r>
        <w:rPr>
          <w:rFonts w:ascii="Cambria" w:hAnsi="Cambria" w:cs="Cambria" w:eastAsia="Cambria"/>
          <w:b/>
          <w:color w:val="0E2B24"/>
        </w:rPr>
        <w:t xml:space="preserve">10.2 Hôm nay có gì đáng nói — </w:t>
      </w:r>
      <w:r>
        <w:rPr>
          <w:rFonts w:ascii="Consolas" w:hAnsi="Consolas" w:cs="Consolas" w:eastAsia="Consolas"/>
          <w:b/>
          <w:color w:val="0E2B24"/>
          <w:sz w:val="20"/>
        </w:rPr>
        <w:t>lich.js</w:t>
      </w:r>
    </w:p>
    <w:p>
      <w:pPr>
        <w:spacing w:after="140"/>
      </w:pPr>
      <w:r>
        <w:rPr>
          <w:rFonts w:ascii="Cambria" w:hAnsi="Cambria" w:cs="Cambria" w:eastAsia="Cambria"/>
        </w:rPr>
        <w:t xml:space="preserve">Nhận một ngày dương và một mã vùng, trả về danh sách ghi chú. </w:t>
      </w:r>
      <w:r>
        <w:rPr>
          <w:rFonts w:ascii="Cambria" w:hAnsi="Cambria" w:cs="Cambria" w:eastAsia="Cambria"/>
          <w:b/>
        </w:rPr>
        <w:t>Hai luật không được phá:</w:t>
      </w:r>
    </w:p>
    <w:p>
      <w:pPr>
        <w:spacing w:after="140"/>
      </w:pPr>
      <w:r>
        <w:rPr>
          <w:rFonts w:ascii="Cambria" w:hAnsi="Cambria" w:cs="Cambria" w:eastAsia="Cambria"/>
          <w:b/>
        </w:rPr>
        <w:t>1. Ngày thường thì im.</w:t>
      </w:r>
      <w:r>
        <w:rPr>
          <w:rFonts w:ascii="Cambria" w:hAnsi="Cambria" w:cs="Cambria" w:eastAsia="Cambria"/>
        </w:rPr>
        <w:t xml:space="preserve"> Ba trăm ngày trong năm không có gì đáng nói. Một khối lịch hiện ra mỗi lần quét, ngày nào cũng có chữ, là một khối người ta học cách không nhìn trong ba ngày — và đến hôm mùng một thật thì nó cũng bị lướt qua như mọi hôm. </w:t>
      </w:r>
      <w:r>
        <w:rPr>
          <w:rFonts w:ascii="Cambria" w:hAnsi="Cambria" w:cs="Cambria" w:eastAsia="Cambria"/>
          <w:b/>
        </w:rPr>
        <w:t>Giá trị của khối này nằm ở chỗ nó hiếm.</w:t>
      </w:r>
    </w:p>
    <w:p>
      <w:pPr>
        <w:spacing w:after="140"/>
      </w:pPr>
      <w:r>
        <w:rPr>
          <w:rFonts w:ascii="Cambria" w:hAnsi="Cambria" w:cs="Cambria" w:eastAsia="Cambria"/>
          <w:b/>
        </w:rPr>
        <w:t>2. Không nói một con số giá nào.</w:t>
      </w:r>
      <w:r>
        <w:rPr>
          <w:rFonts w:ascii="Cambria" w:hAnsi="Cambria" w:cs="Cambria" w:eastAsia="Cambria"/>
        </w:rPr>
        <w:t xml:space="preserve"> App chưa đo giá ngày lễ. Nó biết chắc một điều duy nhất và được phép nói đúng điều đó: dải giá trên màn hình đo </w:t>
      </w:r>
      <w:r>
        <w:rPr>
          <w:rFonts w:ascii="Cambria" w:hAnsi="Cambria" w:cs="Cambria" w:eastAsia="Cambria"/>
          <w:b/>
        </w:rPr>
        <w:t>ngoài</w:t>
      </w:r>
      <w:r>
        <w:rPr>
          <w:rFonts w:ascii="Cambria" w:hAnsi="Cambria" w:cs="Cambria" w:eastAsia="Cambria"/>
        </w:rPr>
        <w:t xml:space="preserve"> dịp lễ. Suy ra "rằm tháng Bảy hoa đắt gấp rưỡi" là bịa một phép đo — đúng thứ </w:t>
      </w:r>
      <w:r>
        <w:rPr>
          <w:rFonts w:ascii="Consolas" w:hAnsi="Consolas" w:cs="Consolas" w:eastAsia="Consolas"/>
          <w:color w:val="9C3A24"/>
          <w:sz w:val="20"/>
        </w:rPr>
        <w:t>trust.js</w:t>
      </w:r>
      <w:r>
        <w:rPr>
          <w:rFonts w:ascii="Cambria" w:hAnsi="Cambria" w:cs="Cambria" w:eastAsia="Cambria"/>
        </w:rPr>
        <w:t xml:space="preserve"> sinh ra để chặn, chỉ khác là lần này bịa bằng kiến thức văn hoá thay vì bằng dữ liệu hạt giống.</w:t>
      </w:r>
    </w:p>
    <w:p>
      <w:pPr>
        <w:spacing w:after="140"/>
      </w:pPr>
      <w:r>
        <w:rPr>
          <w:rFonts w:ascii="Cambria" w:hAnsi="Cambria" w:cs="Cambria" w:eastAsia="Cambria"/>
        </w:rPr>
        <w:t xml:space="preserve">Nội dung: 9 lễ cố định (Tết, Rằm tháng Giêng, Hàn thực, Giỗ Tổ, Đoan Ngọ, Vu Lan, Trung Thu…), ngày mùng một và ngày rằm (ăn chay), và lễ theo vùng. Mục mang cờ </w:t>
      </w:r>
      <w:r>
        <w:rPr>
          <w:rFonts w:ascii="Consolas" w:hAnsi="Consolas" w:cs="Consolas" w:eastAsia="Consolas"/>
          <w:color w:val="9C3A24"/>
          <w:sz w:val="20"/>
        </w:rPr>
        <w:t>verify: true</w:t>
      </w:r>
      <w:r>
        <w:rPr>
          <w:rFonts w:ascii="Cambria" w:hAnsi="Cambria" w:cs="Cambria" w:eastAsia="Cambria"/>
        </w:rPr>
        <w:t xml:space="preserve"> </w:t>
      </w:r>
      <w:r>
        <w:rPr>
          <w:rFonts w:ascii="Cambria" w:hAnsi="Cambria" w:cs="Cambria" w:eastAsia="Cambria"/>
          <w:b/>
        </w:rPr>
        <w:t>bị lọc khỏi giao diện</w:t>
      </w:r>
      <w:r>
        <w:rPr>
          <w:rFonts w:ascii="Cambria" w:hAnsi="Cambria" w:cs="Cambria" w:eastAsia="Cambria"/>
        </w:rPr>
        <w:t xml:space="preserve"> cho tới khi có người xác nhận.</w:t>
      </w:r>
    </w:p>
    <w:p>
      <w:pPr>
        <w:pStyle w:val="Heading3"/>
        <w:spacing w:before="200"/>
      </w:pPr>
      <w:r>
        <w:rPr>
          <w:rFonts w:ascii="Cambria" w:hAnsi="Cambria" w:cs="Cambria" w:eastAsia="Cambria"/>
          <w:b/>
          <w:color w:val="0E2B24"/>
        </w:rPr>
        <w:t>10.3 Vì sao món này ở đây</w:t>
      </w:r>
    </w:p>
    <w:p>
      <w:pPr>
        <w:spacing w:after="140"/>
      </w:pPr>
      <w:r>
        <w:rPr>
          <w:rFonts w:ascii="Cambria" w:hAnsi="Cambria" w:cs="Cambria" w:eastAsia="Cambria"/>
        </w:rPr>
        <w:t xml:space="preserve">22 món có chuyện kể. Không phải "món này ngon" mà là </w:t>
      </w:r>
      <w:r>
        <w:rPr>
          <w:rFonts w:ascii="Cambria" w:hAnsi="Cambria" w:cs="Cambria" w:eastAsia="Cambria"/>
          <w:b/>
        </w:rPr>
        <w:t>vì sao nó tồn tại ở đúng chỗ này</w:t>
      </w:r>
      <w:r>
        <w:rPr>
          <w:rFonts w:ascii="Cambria" w:hAnsi="Cambria" w:cs="Cambria" w:eastAsia="Cambria"/>
        </w:rPr>
        <w:t>: cao lầu chỉ có ở Hội An vì nước giếng Bá Lễ; mì Quảng ăn ít nước vì nó là món của người đi làm đồng; bún bò Huế có sả và ruốc vì đó là món cung đình đi ra phố.</w:t>
      </w:r>
    </w:p>
    <w:p>
      <w:pPr>
        <w:pStyle w:val="Heading3"/>
        <w:spacing w:before="200"/>
      </w:pPr>
      <w:r>
        <w:rPr>
          <w:rFonts w:ascii="Cambria" w:hAnsi="Cambria" w:cs="Cambria" w:eastAsia="Cambria"/>
          <w:b/>
          <w:color w:val="0E2B24"/>
        </w:rPr>
        <w:t xml:space="preserve">10.4 Trang hành trình — </w:t>
      </w:r>
      <w:r>
        <w:rPr>
          <w:rFonts w:ascii="Consolas" w:hAnsi="Consolas" w:cs="Consolas" w:eastAsia="Consolas"/>
          <w:b/>
          <w:color w:val="0E2B24"/>
          <w:sz w:val="20"/>
        </w:rPr>
        <w:t>hanhtrinh.js</w:t>
      </w:r>
    </w:p>
    <w:p>
      <w:pPr>
        <w:spacing w:after="140"/>
      </w:pPr>
      <w:r>
        <w:rPr>
          <w:rFonts w:ascii="Cambria" w:hAnsi="Cambria" w:cs="Cambria" w:eastAsia="Cambria"/>
          <w:b/>
        </w:rPr>
        <w:t>Vì sao không phải một tính năng phụ:</w:t>
      </w:r>
      <w:r>
        <w:rPr>
          <w:rFonts w:ascii="Cambria" w:hAnsi="Cambria" w:cs="Cambria" w:eastAsia="Cambria"/>
        </w:rPr>
        <w:t xml:space="preserve"> cách quảng bá ẩm thực Việt Nam hiệu quả nhất không phải là app hiện quảng cáo cho khách xem. Là khách </w:t>
      </w:r>
      <w:r>
        <w:rPr>
          <w:rFonts w:ascii="Cambria" w:hAnsi="Cambria" w:cs="Cambria" w:eastAsia="Cambria"/>
          <w:b/>
        </w:rPr>
        <w:t>tự mang về nhà một thứ đẹp</w:t>
      </w:r>
      <w:r>
        <w:rPr>
          <w:rFonts w:ascii="Cambria" w:hAnsi="Cambria" w:cs="Cambria" w:eastAsia="Cambria"/>
        </w:rPr>
        <w:t xml:space="preserve"> rồi đưa bạn bè họ đọc. Nón Lá không quảng bá — nó dựng công cụ để hàng nghìn khách quảng bá hộ.</w:t>
      </w:r>
    </w:p>
    <w:p>
      <w:pPr>
        <w:spacing w:after="140"/>
      </w:pPr>
      <w:r>
        <w:rPr>
          <w:rFonts w:ascii="Cambria" w:hAnsi="Cambria" w:cs="Cambria" w:eastAsia="Cambria"/>
        </w:rPr>
        <w:t>Ba luật:</w:t>
      </w:r>
    </w:p>
    <w:p>
      <w:pPr>
        <w:pStyle w:val="ListNumber"/>
      </w:pPr>
      <w:r>
        <w:rPr>
          <w:rFonts w:ascii="Cambria" w:hAnsi="Cambria" w:cs="Cambria" w:eastAsia="Cambria"/>
          <w:b/>
        </w:rPr>
        <w:t>Mọi thứ trên trang là dữ liệu của chính người đọc.</w:t>
      </w:r>
      <w:r>
        <w:rPr>
          <w:rFonts w:ascii="Cambria" w:hAnsi="Cambria" w:cs="Cambria" w:eastAsia="Cambria"/>
        </w:rPr>
        <w:t xml:space="preserve"> Không có "bạn đã tiết</w:t>
      </w:r>
    </w:p>
    <w:p>
      <w:pPr>
        <w:spacing w:after="140"/>
      </w:pPr>
      <w:r>
        <w:rPr>
          <w:rFonts w:ascii="Cambria" w:hAnsi="Cambria" w:cs="Cambria" w:eastAsia="Cambria"/>
        </w:rPr>
        <w:t>kiệm được X" — app không biết người ta sẽ trả bao nhiêu nếu không có nó. Không điểm, không sao, không xếp hạng.</w:t>
      </w:r>
    </w:p>
    <w:p>
      <w:pPr>
        <w:pStyle w:val="ListNumber"/>
      </w:pPr>
      <w:r>
        <w:rPr>
          <w:rFonts w:ascii="Cambria" w:hAnsi="Cambria" w:cs="Cambria" w:eastAsia="Cambria"/>
          <w:b/>
        </w:rPr>
        <w:t>Trang tự chứa</w:t>
      </w:r>
      <w:r>
        <w:rPr>
          <w:rFonts w:ascii="Cambria" w:hAnsi="Cambria" w:cs="Cambria" w:eastAsia="Cambria"/>
        </w:rPr>
        <w:t xml:space="preserve"> — một tệp HTML mở được sau ba năm, không cần app.</w:t>
      </w:r>
    </w:p>
    <w:p>
      <w:pPr>
        <w:pStyle w:val="ListNumber"/>
      </w:pPr>
      <w:r>
        <w:rPr>
          <w:rFonts w:ascii="Cambria" w:hAnsi="Cambria" w:cs="Cambria" w:eastAsia="Cambria"/>
        </w:rPr>
        <w:t>Có ngày âm lịch của từng bữa và chuyện của từng món.</w:t>
      </w:r>
    </w:p>
    <w:p>
      <w:pPr>
        <w:spacing w:after="140"/>
      </w:pPr>
      <w:r>
        <w:rPr>
          <w:rFonts w:ascii="Cambria" w:hAnsi="Cambria" w:cs="Cambria" w:eastAsia="Cambria"/>
        </w:rPr>
        <w:t xml:space="preserve">Một chi tiết kỹ thuật đáng ghi: bộ phông của trang </w:t>
      </w:r>
      <w:r>
        <w:rPr>
          <w:rFonts w:ascii="Cambria" w:hAnsi="Cambria" w:cs="Cambria" w:eastAsia="Cambria"/>
          <w:b/>
        </w:rPr>
        <w:t>không được kết thúc bằng `serif`</w:t>
      </w:r>
      <w:r>
        <w:rPr>
          <w:rFonts w:ascii="Cambria" w:hAnsi="Cambria" w:cs="Cambria" w:eastAsia="Cambria"/>
        </w:rPr>
        <w:t xml:space="preserve"> — Windows ánh xạ </w:t>
      </w:r>
      <w:r>
        <w:rPr>
          <w:rFonts w:ascii="Consolas" w:hAnsi="Consolas" w:cs="Consolas" w:eastAsia="Consolas"/>
          <w:color w:val="9C3A24"/>
          <w:sz w:val="20"/>
        </w:rPr>
        <w:t>serif</w:t>
      </w:r>
      <w:r>
        <w:rPr>
          <w:rFonts w:ascii="Cambria" w:hAnsi="Cambria" w:cs="Cambria" w:eastAsia="Cambria"/>
        </w:rPr>
        <w:t xml:space="preserve"> về Times New Roman, và Times New Roman thiếu glyph tiếng Việt, làm vỡ dấu toàn trang.</w:t>
      </w:r>
    </w:p>
    <w:p>
      <w:pPr>
        <w:spacing w:before="80" w:after="160"/>
        <w:ind w:left="340"/>
      </w:pPr>
      <w:r>
        <w:rPr>
          <w:rFonts w:ascii="Consolas" w:hAnsi="Consolas" w:cs="Consolas" w:eastAsia="Consolas"/>
          <w:sz w:val="19"/>
        </w:rPr>
        <w:t>const CHU = `Cambria,Constantia,"Palatino Linotype","Iowan Old Style","Noto Serif",system-ui,sans-serif`;</w:t>
      </w:r>
    </w:p>
    <w:p>
      <w:pPr>
        <w:pStyle w:val="Heading3"/>
        <w:spacing w:before="200"/>
      </w:pPr>
      <w:r>
        <w:rPr>
          <w:rFonts w:ascii="Cambria" w:hAnsi="Cambria" w:cs="Cambria" w:eastAsia="Cambria"/>
          <w:b/>
          <w:color w:val="0E2B24"/>
        </w:rPr>
        <w:t xml:space="preserve">10.5 Bưu thiếp cuối chuyến — </w:t>
      </w:r>
      <w:r>
        <w:rPr>
          <w:rFonts w:ascii="Consolas" w:hAnsi="Consolas" w:cs="Consolas" w:eastAsia="Consolas"/>
          <w:b/>
          <w:color w:val="0E2B24"/>
          <w:sz w:val="20"/>
        </w:rPr>
        <w:t>postcard.js</w:t>
      </w:r>
    </w:p>
    <w:p>
      <w:pPr>
        <w:spacing w:after="140"/>
      </w:pPr>
      <w:r>
        <w:rPr>
          <w:rFonts w:ascii="Cambria" w:hAnsi="Cambria" w:cs="Cambria" w:eastAsia="Cambria"/>
        </w:rPr>
        <w:t xml:space="preserve">Một </w:t>
      </w:r>
      <w:r>
        <w:rPr>
          <w:rFonts w:ascii="Cambria" w:hAnsi="Cambria" w:cs="Cambria" w:eastAsia="Cambria"/>
          <w:b/>
        </w:rPr>
        <w:t>ảnh</w:t>
      </w:r>
      <w:r>
        <w:rPr>
          <w:rFonts w:ascii="Cambria" w:hAnsi="Cambria" w:cs="Cambria" w:eastAsia="Cambria"/>
        </w:rPr>
        <w:t xml:space="preserve"> để đăng lên mạng: một khổ, vài con số. Khác trang hành trình (có chữ, đọc được sau ba năm) — hai thứ không thay nhau.</w:t>
      </w:r>
    </w:p>
    <w:p>
      <w:pPr>
        <w:spacing w:after="140"/>
      </w:pPr>
      <w:r>
        <w:rPr>
          <w:rFonts w:ascii="Cambria" w:hAnsi="Cambria" w:cs="Cambria" w:eastAsia="Cambria"/>
        </w:rPr>
        <w:t>Vẽ bằng canvas chứ không chụp màn hình HTML: ảnh chia sẻ phải có kích thước cố định và giống nhau trên mọi máy, và app không có bước build nên sẽ không kéo về một thư viện vì một tấm ảnh.</w:t>
      </w:r>
    </w:p>
    <w:p>
      <w:pPr>
        <w:spacing w:after="140"/>
      </w:pPr>
      <w:r>
        <w:rPr>
          <w:rFonts w:ascii="Cambria" w:hAnsi="Cambria" w:cs="Cambria" w:eastAsia="Cambria"/>
          <w:b/>
        </w:rPr>
        <w:t>Không có "bạn đã tiết kiệm được X đồng"</w:t>
      </w:r>
      <w:r>
        <w:rPr>
          <w:rFonts w:ascii="Cambria" w:hAnsi="Cambria" w:cs="Cambria" w:eastAsia="Cambria"/>
        </w:rPr>
        <w:t xml:space="preserve"> — một con số tiết kiệm bịa ra trên tấm ảnh người ta đem đi khoe là kiểu nói dối lan xa nhất mà app này có thể phạm.</w:t>
      </w:r>
    </w:p>
    <w:p>
      <w:pPr>
        <w:pStyle w:val="Heading3"/>
        <w:spacing w:before="200"/>
      </w:pPr>
      <w:r>
        <w:rPr>
          <w:rFonts w:ascii="Cambria" w:hAnsi="Cambria" w:cs="Cambria" w:eastAsia="Cambria"/>
          <w:b/>
          <w:color w:val="0E2B24"/>
        </w:rPr>
        <w:t xml:space="preserve">10.6 Hoạ tiết Đông Sơn — </w:t>
      </w:r>
      <w:r>
        <w:rPr>
          <w:rFonts w:ascii="Consolas" w:hAnsi="Consolas" w:cs="Consolas" w:eastAsia="Consolas"/>
          <w:b/>
          <w:color w:val="0E2B24"/>
          <w:sz w:val="20"/>
        </w:rPr>
        <w:t>motifs.js</w:t>
      </w:r>
    </w:p>
    <w:p>
      <w:pPr>
        <w:spacing w:after="140"/>
      </w:pPr>
      <w:r>
        <w:rPr>
          <w:rFonts w:ascii="Cambria" w:hAnsi="Cambria" w:cs="Cambria" w:eastAsia="Cambria"/>
        </w:rPr>
        <w:t xml:space="preserve">Hoạ tiết trên trống đồng là </w:t>
      </w:r>
      <w:r>
        <w:rPr>
          <w:rFonts w:ascii="Cambria" w:hAnsi="Cambria" w:cs="Cambria" w:eastAsia="Cambria"/>
          <w:b/>
        </w:rPr>
        <w:t>nét kép</w:t>
      </w:r>
      <w:r>
        <w:rPr>
          <w:rFonts w:ascii="Cambria" w:hAnsi="Cambria" w:cs="Cambria" w:eastAsia="Cambria"/>
        </w:rPr>
        <w:t xml:space="preserve"> — một dải dày có đường sáng chạy giữa. Nên mọi thân hình vẽ bằng stroke dày màu đồng rồi chồng stroke mảnh màu nền lên trên, thay vì tô đặc. Đó là thứ tạo ra "chất khắc" của bản gốc.</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11. Tính năng — nhóm E: cộng đồng và tài khoản</w:t>
      </w:r>
    </w:p>
    <w:p>
      <w:pPr>
        <w:pStyle w:val="Heading3"/>
        <w:spacing w:before="200"/>
      </w:pPr>
      <w:r>
        <w:rPr>
          <w:rFonts w:ascii="Cambria" w:hAnsi="Cambria" w:cs="Cambria" w:eastAsia="Cambria"/>
          <w:b/>
          <w:color w:val="0E2B24"/>
        </w:rPr>
        <w:t xml:space="preserve">11.1 Lõi thuần — </w:t>
      </w:r>
      <w:r>
        <w:rPr>
          <w:rFonts w:ascii="Consolas" w:hAnsi="Consolas" w:cs="Consolas" w:eastAsia="Consolas"/>
          <w:b/>
          <w:color w:val="0E2B24"/>
          <w:sz w:val="20"/>
        </w:rPr>
        <w:t>posts.js</w:t>
      </w:r>
    </w:p>
    <w:p>
      <w:pPr>
        <w:spacing w:after="140"/>
      </w:pPr>
      <w:r>
        <w:rPr>
          <w:rFonts w:ascii="Cambria" w:hAnsi="Cambria" w:cs="Cambria" w:eastAsia="Cambria"/>
        </w:rPr>
        <w:t>Hai quyết định đáng nhớ:</w:t>
      </w:r>
    </w:p>
    <w:p>
      <w:pPr>
        <w:pStyle w:val="ListBullet"/>
      </w:pPr>
      <w:r>
        <w:rPr>
          <w:rFonts w:ascii="Cambria" w:hAnsi="Cambria" w:cs="Cambria" w:eastAsia="Cambria"/>
          <w:b/>
        </w:rPr>
        <w:t>Trung bình sao ẩn hẳn dưới 3 đánh giá.</w:t>
      </w:r>
      <w:r>
        <w:rPr>
          <w:rFonts w:ascii="Cambria" w:hAnsi="Cambria" w:cs="Cambria" w:eastAsia="Cambria"/>
        </w:rPr>
        <w:t xml:space="preserve"> Một quán "5,0 ★" từ đúng một người</w:t>
      </w:r>
    </w:p>
    <w:p>
      <w:pPr>
        <w:spacing w:after="140"/>
      </w:pPr>
      <w:r>
        <w:rPr>
          <w:rFonts w:ascii="Cambria" w:hAnsi="Cambria" w:cs="Cambria" w:eastAsia="Cambria"/>
        </w:rPr>
        <w:t>là con số nói dối, và nó nói dối theo hướng có lợi cho bất kỳ ai chịu khó tự đăng bài khen mình.</w:t>
      </w:r>
    </w:p>
    <w:p>
      <w:pPr>
        <w:pStyle w:val="ListBullet"/>
      </w:pPr>
      <w:r>
        <w:rPr>
          <w:rFonts w:ascii="Cambria" w:hAnsi="Cambria" w:cs="Cambria" w:eastAsia="Cambria"/>
          <w:b/>
        </w:rPr>
        <w:t>Khoảng giá cộng đồng không thay giá hạt giống, chỉ hiện song song.</w:t>
      </w:r>
      <w:r>
        <w:rPr>
          <w:rFonts w:ascii="Cambria" w:hAnsi="Cambria" w:cs="Cambria" w:eastAsia="Cambria"/>
        </w:rPr>
        <w:t xml:space="preserve"> Một</w:t>
      </w:r>
    </w:p>
    <w:p>
      <w:pPr>
        <w:spacing w:after="140"/>
      </w:pPr>
      <w:r>
        <w:rPr>
          <w:rFonts w:ascii="Cambria" w:hAnsi="Cambria" w:cs="Cambria" w:eastAsia="Cambria"/>
        </w:rPr>
        <w:t>người gõ nhầm một số không không được phép kéo lệch phán quyết của cả app.</w:t>
      </w:r>
    </w:p>
    <w:p>
      <w:pPr>
        <w:pStyle w:val="Heading3"/>
        <w:spacing w:before="200"/>
      </w:pPr>
      <w:r>
        <w:rPr>
          <w:rFonts w:ascii="Cambria" w:hAnsi="Cambria" w:cs="Cambria" w:eastAsia="Cambria"/>
          <w:b/>
          <w:color w:val="0E2B24"/>
        </w:rPr>
        <w:t>11.2 Đọc được khi chưa đăng nhập</w:t>
      </w:r>
    </w:p>
    <w:p>
      <w:pPr>
        <w:spacing w:after="140"/>
      </w:pPr>
      <w:r>
        <w:rPr>
          <w:rFonts w:ascii="Cambria" w:hAnsi="Cambria" w:cs="Cambria" w:eastAsia="Cambria"/>
        </w:rPr>
        <w:t>Khách phải xem được nội dung trước khi quyết định có đăng ký hay không. Hỏi email trước khi cho xem là cách chắc chắn nhất để không ai xem cả.</w:t>
      </w:r>
    </w:p>
    <w:p>
      <w:pPr>
        <w:pStyle w:val="Heading3"/>
        <w:spacing w:before="200"/>
      </w:pPr>
      <w:r>
        <w:rPr>
          <w:rFonts w:ascii="Cambria" w:hAnsi="Cambria" w:cs="Cambria" w:eastAsia="Cambria"/>
          <w:b/>
          <w:color w:val="0E2B24"/>
        </w:rPr>
        <w:t xml:space="preserve">11.3 Đăng nhập — </w:t>
      </w:r>
      <w:r>
        <w:rPr>
          <w:rFonts w:ascii="Consolas" w:hAnsi="Consolas" w:cs="Consolas" w:eastAsia="Consolas"/>
          <w:b/>
          <w:color w:val="0E2B24"/>
          <w:sz w:val="20"/>
        </w:rPr>
        <w:t>auth.js</w:t>
      </w:r>
    </w:p>
    <w:p>
      <w:pPr>
        <w:spacing w:after="140"/>
      </w:pPr>
      <w:r>
        <w:rPr>
          <w:rFonts w:ascii="Cambria" w:hAnsi="Cambria" w:cs="Cambria" w:eastAsia="Cambria"/>
        </w:rPr>
        <w:t xml:space="preserve">Gọi REST của Supabase Auth thẳng, </w:t>
      </w:r>
      <w:r>
        <w:rPr>
          <w:rFonts w:ascii="Cambria" w:hAnsi="Cambria" w:cs="Cambria" w:eastAsia="Cambria"/>
          <w:b/>
        </w:rPr>
        <w:t>không nhúng SDK</w:t>
      </w:r>
      <w:r>
        <w:rPr>
          <w:rFonts w:ascii="Cambria" w:hAnsi="Cambria" w:cs="Cambria" w:eastAsia="Cambria"/>
        </w:rPr>
        <w:t>: cả vỏ app hiện nặng chưa tới 300 KB, còn SDK kéo theo hàng trăm KB cho đúng bốn lời gọi HTTP.</w:t>
      </w:r>
    </w:p>
    <w:p>
      <w:pPr>
        <w:spacing w:after="140"/>
      </w:pPr>
      <w:r>
        <w:rPr>
          <w:rFonts w:ascii="Cambria" w:hAnsi="Cambria" w:cs="Cambria" w:eastAsia="Cambria"/>
          <w:b/>
        </w:rPr>
        <w:t>Ranh giới phải giữ:</w:t>
      </w:r>
      <w:r>
        <w:rPr>
          <w:rFonts w:ascii="Cambria" w:hAnsi="Cambria" w:cs="Cambria" w:eastAsia="Cambria"/>
        </w:rPr>
        <w:t xml:space="preserve"> đăng nhập là lớp </w:t>
      </w:r>
      <w:r>
        <w:rPr>
          <w:rFonts w:ascii="Cambria" w:hAnsi="Cambria" w:cs="Cambria" w:eastAsia="Cambria"/>
          <w:b/>
        </w:rPr>
        <w:t>tuỳ chọn</w:t>
      </w:r>
      <w:r>
        <w:rPr>
          <w:rFonts w:ascii="Cambria" w:hAnsi="Cambria" w:cs="Cambria" w:eastAsia="Cambria"/>
        </w:rPr>
        <w:t>. Không cấu hình, mất mạng, hay gọi hỏng thì app vẫn chạy đủ — quét giá, bản đồ, nhật ký đều là dữ liệu trong máy. Một app du lịch bắt đăng nhập mới xem được giá là app hỏng: người dùng đang đứng giữa phố cổ với chiếc eSIM chưa kích hoạt.</w:t>
      </w:r>
    </w:p>
    <w:p>
      <w:pPr>
        <w:pStyle w:val="Heading3"/>
        <w:spacing w:before="200"/>
      </w:pPr>
      <w:r>
        <w:rPr>
          <w:rFonts w:ascii="Cambria" w:hAnsi="Cambria" w:cs="Cambria" w:eastAsia="Cambria"/>
          <w:b/>
          <w:color w:val="0E2B24"/>
        </w:rPr>
        <w:t xml:space="preserve">11.4 Bài viết sống trên máy khi chưa có máy chủ — </w:t>
      </w:r>
      <w:r>
        <w:rPr>
          <w:rFonts w:ascii="Consolas" w:hAnsi="Consolas" w:cs="Consolas" w:eastAsia="Consolas"/>
          <w:b/>
          <w:color w:val="0E2B24"/>
          <w:sz w:val="20"/>
        </w:rPr>
        <w:t>localdb.js</w:t>
      </w:r>
    </w:p>
    <w:p>
      <w:pPr>
        <w:spacing w:after="140"/>
      </w:pPr>
      <w:r>
        <w:rPr>
          <w:rFonts w:ascii="Cambria" w:hAnsi="Cambria" w:cs="Cambria" w:eastAsia="Cambria"/>
        </w:rPr>
        <w:t xml:space="preserve">Trước mô-đun này: feed hiện "Community is switched off in this build", còn nút </w:t>
      </w:r>
      <w:r>
        <w:rPr>
          <w:rFonts w:ascii="Cambria" w:hAnsi="Cambria" w:cs="Cambria" w:eastAsia="Cambria"/>
          <w:b/>
        </w:rPr>
        <w:t>Post</w:t>
      </w:r>
      <w:r>
        <w:rPr>
          <w:rFonts w:ascii="Cambria" w:hAnsi="Cambria" w:cs="Cambria" w:eastAsia="Cambria"/>
        </w:rPr>
        <w:t xml:space="preserve"> vẫn bấm được, vẫn hỏi email, rồi chết lặng ở một lỗi "chưa cấu hình dịch vụ". Người dùng gõ xong nhận xét, bấm Post, và không có gì xảy ra cả.</w:t>
      </w:r>
    </w:p>
    <w:p>
      <w:pPr>
        <w:spacing w:after="140"/>
      </w:pPr>
      <w:r>
        <w:rPr>
          <w:rFonts w:ascii="Cambria" w:hAnsi="Cambria" w:cs="Cambria" w:eastAsia="Cambria"/>
        </w:rPr>
        <w:t xml:space="preserve">Đó là </w:t>
      </w:r>
      <w:r>
        <w:rPr>
          <w:rFonts w:ascii="Cambria" w:hAnsi="Cambria" w:cs="Cambria" w:eastAsia="Cambria"/>
          <w:b/>
        </w:rPr>
        <w:t>lỗi tệ nhất mà một form có thể mắc: nhận dữ liệu rồi vứt đi.</w:t>
      </w:r>
    </w:p>
    <w:p>
      <w:pPr>
        <w:pStyle w:val="Heading3"/>
        <w:spacing w:before="200"/>
      </w:pPr>
      <w:r>
        <w:rPr>
          <w:rFonts w:ascii="Cambria" w:hAnsi="Cambria" w:cs="Cambria" w:eastAsia="Cambria"/>
          <w:b/>
          <w:color w:val="0E2B24"/>
        </w:rPr>
        <w:t xml:space="preserve">11.5 Hàng chờ gửi — </w:t>
      </w:r>
      <w:r>
        <w:rPr>
          <w:rFonts w:ascii="Consolas" w:hAnsi="Consolas" w:cs="Consolas" w:eastAsia="Consolas"/>
          <w:b/>
          <w:color w:val="0E2B24"/>
          <w:sz w:val="20"/>
        </w:rPr>
        <w:t>outbox.js</w:t>
      </w:r>
    </w:p>
    <w:p>
      <w:pPr>
        <w:spacing w:after="140"/>
      </w:pPr>
      <w:r>
        <w:rPr>
          <w:rFonts w:ascii="Cambria" w:hAnsi="Cambria" w:cs="Cambria" w:eastAsia="Cambria"/>
        </w:rPr>
        <w:t>App bán lời hứa chạy được khi mất sóng. Một người vừa gõ xong nhận xét trong con hẻm không có 4G mà bấm gửi rồi mất trắng là hỏng đúng lời hứa đó.</w:t>
      </w:r>
    </w:p>
    <w:p>
      <w:pPr>
        <w:spacing w:after="140"/>
      </w:pPr>
      <w:r>
        <w:rPr>
          <w:rFonts w:ascii="Cambria" w:hAnsi="Cambria" w:cs="Cambria" w:eastAsia="Cambria"/>
        </w:rPr>
        <w:t>Dùng IndexedDB chứ không localStorage: bài có kèm Blob ảnh, mà localStorage chỉ chứa chuỗi nên phải mã hoá base64 — phình 33% — rồi đâm vào trần 5 MB sau đúng ba tấm ảnh.</w:t>
      </w:r>
    </w:p>
    <w:p>
      <w:pPr>
        <w:pStyle w:val="Heading3"/>
        <w:spacing w:before="200"/>
      </w:pPr>
      <w:r>
        <w:rPr>
          <w:rFonts w:ascii="Cambria" w:hAnsi="Cambria" w:cs="Cambria" w:eastAsia="Cambria"/>
          <w:b/>
          <w:color w:val="0E2B24"/>
        </w:rPr>
        <w:t xml:space="preserve">11.6 Nén ảnh — </w:t>
      </w:r>
      <w:r>
        <w:rPr>
          <w:rFonts w:ascii="Consolas" w:hAnsi="Consolas" w:cs="Consolas" w:eastAsia="Consolas"/>
          <w:b/>
          <w:color w:val="0E2B24"/>
          <w:sz w:val="20"/>
        </w:rPr>
        <w:t>photo.js</w:t>
      </w:r>
    </w:p>
    <w:p>
      <w:pPr>
        <w:spacing w:after="140"/>
      </w:pPr>
      <w:r>
        <w:rPr>
          <w:rFonts w:ascii="Cambria" w:hAnsi="Cambria" w:cs="Cambria" w:eastAsia="Cambria"/>
        </w:rPr>
        <w:t xml:space="preserve">Vẽ lại qua canvas </w:t>
      </w:r>
      <w:r>
        <w:rPr>
          <w:rFonts w:ascii="Cambria" w:hAnsi="Cambria" w:cs="Cambria" w:eastAsia="Cambria"/>
          <w:b/>
        </w:rPr>
        <w:t>không chỉ để giảm dung lượng</w:t>
      </w:r>
      <w:r>
        <w:rPr>
          <w:rFonts w:ascii="Cambria" w:hAnsi="Cambria" w:cs="Cambria" w:eastAsia="Cambria"/>
        </w:rPr>
        <w:t xml:space="preserve">: canvas chỉ chép pixel, nên bản vẽ ra không mang theo EXIF — toạ độ GPS, kiểu máy, giờ chụp đều biến mất. </w:t>
      </w:r>
      <w:r>
        <w:rPr>
          <w:rFonts w:ascii="Cambria" w:hAnsi="Cambria" w:cs="Cambria" w:eastAsia="Cambria"/>
          <w:b/>
        </w:rPr>
        <w:t>Riêng tư ở đây là hệ quả của cách làm, không phải một ô tuỳ chọn ai đó phải nhớ bật.</w:t>
      </w:r>
    </w:p>
    <w:p>
      <w:pPr>
        <w:spacing w:after="140"/>
      </w:pPr>
      <w:r>
        <w:rPr>
          <w:rFonts w:ascii="Cambria" w:hAnsi="Cambria" w:cs="Cambria" w:eastAsia="Cambria"/>
        </w:rPr>
        <w:t>Toạ độ vẫn được đọc trước khi nén, nhưng chỉ để tính khoảng cách tới quán rồi vứt đi. Số đo đó không bao giờ rời khỏi máy.</w:t>
      </w:r>
    </w:p>
    <w:p>
      <w:pPr>
        <w:spacing w:after="140"/>
      </w:pPr>
      <w:r>
        <w:rPr>
          <w:rFonts w:ascii="Consolas" w:hAnsi="Consolas" w:cs="Consolas" w:eastAsia="Consolas"/>
          <w:color w:val="9C3A24"/>
          <w:sz w:val="20"/>
        </w:rPr>
        <w:t>MAX_EDGE = 1280</w:t>
      </w:r>
      <w:r>
        <w:rPr>
          <w:rFonts w:ascii="Cambria" w:hAnsi="Cambria" w:cs="Cambria" w:eastAsia="Cambria"/>
        </w:rPr>
        <w:t xml:space="preserve">, </w:t>
      </w:r>
      <w:r>
        <w:rPr>
          <w:rFonts w:ascii="Consolas" w:hAnsi="Consolas" w:cs="Consolas" w:eastAsia="Consolas"/>
          <w:color w:val="9C3A24"/>
          <w:sz w:val="20"/>
        </w:rPr>
        <w:t>QUALITY = 0.72</w:t>
      </w:r>
      <w:r>
        <w:rPr>
          <w:rFonts w:ascii="Cambria" w:hAnsi="Cambria" w:cs="Cambria" w:eastAsia="Cambria"/>
        </w:rPr>
        <w:t>.</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12. Tính năng — nhóm F: dữ liệu của chính người dùng</w:t>
      </w:r>
    </w:p>
    <w:p>
      <w:pPr>
        <w:pStyle w:val="Heading3"/>
        <w:spacing w:before="200"/>
      </w:pPr>
      <w:r>
        <w:rPr>
          <w:rFonts w:ascii="Cambria" w:hAnsi="Cambria" w:cs="Cambria" w:eastAsia="Cambria"/>
          <w:b/>
          <w:color w:val="0E2B24"/>
        </w:rPr>
        <w:t xml:space="preserve">12.1 Lịch sử hoạt động — </w:t>
      </w:r>
      <w:r>
        <w:rPr>
          <w:rFonts w:ascii="Consolas" w:hAnsi="Consolas" w:cs="Consolas" w:eastAsia="Consolas"/>
          <w:b/>
          <w:color w:val="0E2B24"/>
          <w:sz w:val="20"/>
        </w:rPr>
        <w:t>history.js</w:t>
      </w:r>
    </w:p>
    <w:p>
      <w:pPr>
        <w:spacing w:after="140"/>
      </w:pPr>
      <w:r>
        <w:rPr>
          <w:rFonts w:ascii="Cambria" w:hAnsi="Cambria" w:cs="Cambria" w:eastAsia="Cambria"/>
        </w:rPr>
        <w:t xml:space="preserve">Chuyển từ mảng JSON trong localStorage (cắt cụt ở 300 bản ghi) sang IndexedDB riêng, VERSION 2. Ba chỗ hỏng của bản cũ: localStorage </w:t>
      </w:r>
      <w:r>
        <w:rPr>
          <w:rFonts w:ascii="Cambria" w:hAnsi="Cambria" w:cs="Cambria" w:eastAsia="Cambria"/>
          <w:b/>
        </w:rPr>
        <w:t>đồng bộ</w:t>
      </w:r>
      <w:r>
        <w:rPr>
          <w:rFonts w:ascii="Cambria" w:hAnsi="Cambria" w:cs="Cambria" w:eastAsia="Cambria"/>
        </w:rPr>
        <w:t xml:space="preserve"> nên mỗi lần quét là một lượt tuần tự hoá cả mảng 300 phần tử ngay trong lúc màn hình đang vẽ; 300 là trần </w:t>
      </w:r>
      <w:r>
        <w:rPr>
          <w:rFonts w:ascii="Cambria" w:hAnsi="Cambria" w:cs="Cambria" w:eastAsia="Cambria"/>
          <w:b/>
        </w:rPr>
        <w:t>cứng</w:t>
      </w:r>
      <w:r>
        <w:rPr>
          <w:rFonts w:ascii="Cambria" w:hAnsi="Cambria" w:cs="Cambria" w:eastAsia="Cambria"/>
        </w:rPr>
        <w:t xml:space="preserve"> và bản ghi cũ rơi ra không ai được báo; không có chỗ nào ghi "đã gửi lên máy chủ chưa".</w:t>
      </w:r>
    </w:p>
    <w:p>
      <w:pPr>
        <w:spacing w:after="140"/>
      </w:pPr>
      <w:r>
        <w:rPr>
          <w:rFonts w:ascii="Cambria" w:hAnsi="Cambria" w:cs="Cambria" w:eastAsia="Cambria"/>
        </w:rPr>
        <w:t xml:space="preserve">Bản ghi cũ </w:t>
      </w:r>
      <w:r>
        <w:rPr>
          <w:rFonts w:ascii="Cambria" w:hAnsi="Cambria" w:cs="Cambria" w:eastAsia="Cambria"/>
          <w:b/>
        </w:rPr>
        <w:t>không bị vứt</w:t>
      </w:r>
      <w:r>
        <w:rPr>
          <w:rFonts w:ascii="Cambria" w:hAnsi="Cambria" w:cs="Cambria" w:eastAsia="Cambria"/>
        </w:rPr>
        <w:t xml:space="preserve"> — </w:t>
      </w:r>
      <w:r>
        <w:rPr>
          <w:rFonts w:ascii="Consolas" w:hAnsi="Consolas" w:cs="Consolas" w:eastAsia="Consolas"/>
          <w:color w:val="9C3A24"/>
          <w:sz w:val="20"/>
        </w:rPr>
        <w:t>migrate()</w:t>
      </w:r>
      <w:r>
        <w:rPr>
          <w:rFonts w:ascii="Cambria" w:hAnsi="Cambria" w:cs="Cambria" w:eastAsia="Cambria"/>
        </w:rPr>
        <w:t xml:space="preserve"> chuyển sang, đúng một lần.</w:t>
      </w:r>
    </w:p>
    <w:p>
      <w:pPr>
        <w:spacing w:after="140"/>
      </w:pPr>
      <w:r>
        <w:rPr>
          <w:rFonts w:ascii="Cambria" w:hAnsi="Cambria" w:cs="Cambria" w:eastAsia="Cambria"/>
        </w:rPr>
        <w:t xml:space="preserve">Là </w:t>
      </w:r>
      <w:r>
        <w:rPr>
          <w:rFonts w:ascii="Cambria" w:hAnsi="Cambria" w:cs="Cambria" w:eastAsia="Cambria"/>
          <w:b/>
        </w:rPr>
        <w:t>cơ sở dữ liệu riêng</w:t>
      </w:r>
      <w:r>
        <w:rPr>
          <w:rFonts w:ascii="Cambria" w:hAnsi="Cambria" w:cs="Cambria" w:eastAsia="Cambria"/>
        </w:rPr>
        <w:t xml:space="preserve">, không phải store thứ hai trong </w:t>
      </w:r>
      <w:r>
        <w:rPr>
          <w:rFonts w:ascii="Consolas" w:hAnsi="Consolas" w:cs="Consolas" w:eastAsia="Consolas"/>
          <w:color w:val="9C3A24"/>
          <w:sz w:val="20"/>
        </w:rPr>
        <w:t>nl-local</w:t>
      </w:r>
      <w:r>
        <w:rPr>
          <w:rFonts w:ascii="Cambria" w:hAnsi="Cambria" w:cs="Cambria" w:eastAsia="Cambria"/>
        </w:rPr>
        <w:t>: hai kho có vòng đời khác hẳn (bài viết là thứ người dùng chủ ý tạo và xoá từng cái; lịch sử là thứ app tự ghi và xoá cả cụm), nên "xoá lịch sử" không bao giờ đụng nhầm vào bài.</w:t>
      </w:r>
    </w:p>
    <w:p>
      <w:pPr>
        <w:pStyle w:val="Heading3"/>
        <w:spacing w:before="200"/>
      </w:pPr>
      <w:r>
        <w:rPr>
          <w:rFonts w:ascii="Cambria" w:hAnsi="Cambria" w:cs="Cambria" w:eastAsia="Cambria"/>
          <w:b/>
          <w:color w:val="0E2B24"/>
        </w:rPr>
        <w:t>12.2 Đồng bộ hai chiều</w:t>
      </w:r>
    </w:p>
    <w:p>
      <w:pPr>
        <w:spacing w:after="140"/>
      </w:pPr>
      <w:r>
        <w:rPr>
          <w:rFonts w:ascii="Consolas" w:hAnsi="Consolas" w:cs="Consolas" w:eastAsia="Consolas"/>
          <w:color w:val="9C3A24"/>
          <w:sz w:val="20"/>
        </w:rPr>
        <w:t>pullHistory()</w:t>
      </w:r>
      <w:r>
        <w:rPr>
          <w:rFonts w:ascii="Cambria" w:hAnsi="Cambria" w:cs="Cambria" w:eastAsia="Cambria"/>
        </w:rPr>
        <w:t xml:space="preserve"> kéo lịch sử từ máy chủ về máy mới — không có bước này thì "đăng nhập để giữ lịch sử" chỉ đúng một chiều.</w:t>
      </w:r>
    </w:p>
    <w:p>
      <w:pPr>
        <w:pStyle w:val="Heading3"/>
        <w:spacing w:before="200"/>
      </w:pPr>
      <w:r>
        <w:rPr>
          <w:rFonts w:ascii="Cambria" w:hAnsi="Cambria" w:cs="Cambria" w:eastAsia="Cambria"/>
          <w:b/>
          <w:color w:val="0E2B24"/>
        </w:rPr>
        <w:t xml:space="preserve">12.3 Đóng góp giá lên máy chủ — </w:t>
      </w:r>
      <w:r>
        <w:rPr>
          <w:rFonts w:ascii="Consolas" w:hAnsi="Consolas" w:cs="Consolas" w:eastAsia="Consolas"/>
          <w:b/>
          <w:color w:val="0E2B24"/>
          <w:sz w:val="20"/>
        </w:rPr>
        <w:t>pricesync.js</w:t>
      </w:r>
    </w:p>
    <w:p>
      <w:pPr>
        <w:spacing w:after="140"/>
      </w:pPr>
      <w:r>
        <w:rPr>
          <w:rFonts w:ascii="Cambria" w:hAnsi="Cambria" w:cs="Cambria" w:eastAsia="Cambria"/>
        </w:rPr>
        <w:t xml:space="preserve">Tách khỏi </w:t>
      </w:r>
      <w:r>
        <w:rPr>
          <w:rFonts w:ascii="Consolas" w:hAnsi="Consolas" w:cs="Consolas" w:eastAsia="Consolas"/>
          <w:color w:val="9C3A24"/>
          <w:sz w:val="20"/>
        </w:rPr>
        <w:t>survey.js</w:t>
      </w:r>
      <w:r>
        <w:rPr>
          <w:rFonts w:ascii="Cambria" w:hAnsi="Cambria" w:cs="Cambria" w:eastAsia="Cambria"/>
        </w:rPr>
        <w:t xml:space="preserve"> có chủ đích: </w:t>
      </w:r>
      <w:r>
        <w:rPr>
          <w:rFonts w:ascii="Consolas" w:hAnsi="Consolas" w:cs="Consolas" w:eastAsia="Consolas"/>
          <w:color w:val="9C3A24"/>
          <w:sz w:val="20"/>
        </w:rPr>
        <w:t>survey.js</w:t>
      </w:r>
      <w:r>
        <w:rPr>
          <w:rFonts w:ascii="Cambria" w:hAnsi="Cambria" w:cs="Cambria" w:eastAsia="Cambria"/>
        </w:rPr>
        <w:t xml:space="preserve"> phải chạy được khi không có tài khoản, không có mạng, không có máy chủ.</w:t>
      </w:r>
    </w:p>
    <w:p>
      <w:pPr>
        <w:spacing w:after="140"/>
      </w:pPr>
      <w:r>
        <w:rPr>
          <w:rFonts w:ascii="Cambria" w:hAnsi="Cambria" w:cs="Cambria" w:eastAsia="Cambria"/>
          <w:b/>
        </w:rPr>
        <w:t>Ràng buộc không được phá:</w:t>
      </w:r>
      <w:r>
        <w:rPr>
          <w:rFonts w:ascii="Cambria" w:hAnsi="Cambria" w:cs="Cambria" w:eastAsia="Cambria"/>
        </w:rPr>
        <w:t xml:space="preserve"> gửi lên </w:t>
      </w:r>
      <w:r>
        <w:rPr>
          <w:rFonts w:ascii="Cambria" w:hAnsi="Cambria" w:cs="Cambria" w:eastAsia="Cambria"/>
          <w:b/>
        </w:rPr>
        <w:t>các dòng đã trích</w:t>
      </w:r>
      <w:r>
        <w:rPr>
          <w:rFonts w:ascii="Cambria" w:hAnsi="Cambria" w:cs="Cambria" w:eastAsia="Cambria"/>
        </w:rPr>
        <w:t xml:space="preserve"> — vùng, món, giá, thời điểm. </w:t>
      </w:r>
      <w:r>
        <w:rPr>
          <w:rFonts w:ascii="Cambria" w:hAnsi="Cambria" w:cs="Cambria" w:eastAsia="Cambria"/>
          <w:b/>
        </w:rPr>
        <w:t>Không gửi ảnh.</w:t>
      </w:r>
      <w:r>
        <w:rPr>
          <w:rFonts w:ascii="Cambria" w:hAnsi="Cambria" w:cs="Cambria" w:eastAsia="Cambria"/>
        </w:rPr>
        <w:t xml:space="preserve"> Ảnh quét không rời khỏi máy, và câu đó nằm ngay trên màn xin phép chứ không nằm trong điều khoản. Danh sách </w:t>
      </w:r>
      <w:r>
        <w:rPr>
          <w:rFonts w:ascii="Consolas" w:hAnsi="Consolas" w:cs="Consolas" w:eastAsia="Consolas"/>
          <w:color w:val="9C3A24"/>
          <w:sz w:val="20"/>
        </w:rPr>
        <w:t>CHO_GUI</w:t>
      </w:r>
      <w:r>
        <w:rPr>
          <w:rFonts w:ascii="Cambria" w:hAnsi="Cambria" w:cs="Cambria" w:eastAsia="Cambria"/>
        </w:rPr>
        <w:t xml:space="preserve"> là bản dịch của lời hứa ấy sang mã: thêm một trường vào đó là sửa lời hứa.</w:t>
      </w:r>
    </w:p>
    <w:p>
      <w:pPr>
        <w:pStyle w:val="Heading3"/>
        <w:spacing w:before="200"/>
      </w:pPr>
      <w:r>
        <w:rPr>
          <w:rFonts w:ascii="Cambria" w:hAnsi="Cambria" w:cs="Cambria" w:eastAsia="Cambria"/>
          <w:b/>
          <w:color w:val="0E2B24"/>
        </w:rPr>
        <w:t>12.4 Xưởng icon</w:t>
      </w:r>
    </w:p>
    <w:p>
      <w:pPr>
        <w:spacing w:after="140"/>
      </w:pPr>
      <w:r>
        <w:rPr>
          <w:rFonts w:ascii="Cambria" w:hAnsi="Cambria" w:cs="Cambria" w:eastAsia="Cambria"/>
        </w:rPr>
        <w:t>Người dùng có thể sinh lại icon mốc và ảnh món bằng API ảnh (</w:t>
      </w:r>
      <w:r>
        <w:rPr>
          <w:rFonts w:ascii="Consolas" w:hAnsi="Consolas" w:cs="Consolas" w:eastAsia="Consolas"/>
          <w:color w:val="9C3A24"/>
          <w:sz w:val="20"/>
        </w:rPr>
        <w:t>imgsvc.js</w:t>
      </w:r>
      <w:r>
        <w:rPr>
          <w:rFonts w:ascii="Cambria" w:hAnsi="Cambria" w:cs="Cambria" w:eastAsia="Cambria"/>
        </w:rPr>
        <w:t>). Bốn ràng buộc:</w:t>
      </w:r>
    </w:p>
    <w:p>
      <w:pPr>
        <w:pStyle w:val="ListNumber"/>
      </w:pPr>
      <w:r>
        <w:rPr>
          <w:rFonts w:ascii="Cambria" w:hAnsi="Cambria" w:cs="Cambria" w:eastAsia="Cambria"/>
          <w:b/>
        </w:rPr>
        <w:t>Khoá nằm trong bộ nhớ, không đi đâu cả.</w:t>
      </w:r>
      <w:r>
        <w:rPr>
          <w:rFonts w:ascii="Cambria" w:hAnsi="Cambria" w:cs="Cambria" w:eastAsia="Cambria"/>
        </w:rPr>
        <w:t xml:space="preserve"> Không localStorage, không log,</w:t>
      </w:r>
    </w:p>
    <w:p>
      <w:pPr>
        <w:spacing w:after="140"/>
      </w:pPr>
      <w:r>
        <w:rPr>
          <w:rFonts w:ascii="Cambria" w:hAnsi="Cambria" w:cs="Cambria" w:eastAsia="Cambria"/>
        </w:rPr>
        <w:t>không nhét vào URL. Khoá API trong localStorage là một lỗ XSS chờ sẵn. Đổi lại, tải lại trang là phải nhập khoá lần nữa — đó là cái giá đúng.</w:t>
      </w:r>
    </w:p>
    <w:p>
      <w:pPr>
        <w:pStyle w:val="ListNumber"/>
      </w:pPr>
      <w:r>
        <w:rPr>
          <w:rFonts w:ascii="Cambria" w:hAnsi="Cambria" w:cs="Cambria" w:eastAsia="Cambria"/>
          <w:b/>
        </w:rPr>
        <w:t>Luôn có đường lui.</w:t>
      </w:r>
      <w:r>
        <w:rPr>
          <w:rFonts w:ascii="Cambria" w:hAnsi="Cambria" w:cs="Cambria" w:eastAsia="Cambria"/>
        </w:rPr>
        <w:t xml:space="preserve"> Không khoá thì app chạy đủ với bộ icon vẽ tay.</w:t>
      </w:r>
    </w:p>
    <w:p>
      <w:pPr>
        <w:pStyle w:val="ListNumber"/>
      </w:pPr>
      <w:r>
        <w:rPr>
          <w:rFonts w:ascii="Cambria" w:hAnsi="Cambria" w:cs="Cambria" w:eastAsia="Cambria"/>
        </w:rPr>
        <w:t>Ba lớp ảnh theo thứ tự: người dùng tự sinh → ảnh ship kèm → khung giấy dó vẽ</w:t>
      </w:r>
    </w:p>
    <w:p>
      <w:pPr>
        <w:spacing w:after="140"/>
      </w:pPr>
      <w:r>
        <w:rPr>
          <w:rFonts w:ascii="Cambria" w:hAnsi="Cambria" w:cs="Cambria" w:eastAsia="Cambria"/>
        </w:rPr>
        <w:t>bằng SVG.</w:t>
      </w:r>
    </w:p>
    <w:p>
      <w:pPr>
        <w:pStyle w:val="ListNumber"/>
      </w:pPr>
      <w:r>
        <w:rPr>
          <w:rFonts w:ascii="Cambria" w:hAnsi="Cambria" w:cs="Cambria" w:eastAsia="Cambria"/>
        </w:rPr>
        <w:t xml:space="preserve">Ảnh đã thiếu thì </w:t>
      </w:r>
      <w:r>
        <w:rPr>
          <w:rFonts w:ascii="Cambria" w:hAnsi="Cambria" w:cs="Cambria" w:eastAsia="Cambria"/>
          <w:b/>
        </w:rPr>
        <w:t>nhớ</w:t>
      </w:r>
      <w:r>
        <w:rPr>
          <w:rFonts w:ascii="Cambria" w:hAnsi="Cambria" w:cs="Cambria" w:eastAsia="Cambria"/>
        </w:rPr>
        <w:t xml:space="preserve"> là thiếu, để không thử lại mỗi lần dựng markup.</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13. Bộ nhận mệnh giá tiền</w:t>
      </w:r>
    </w:p>
    <w:p>
      <w:pPr>
        <w:spacing w:after="140"/>
      </w:pPr>
      <w:r>
        <w:rPr>
          <w:rFonts w:ascii="Cambria" w:hAnsi="Cambria" w:cs="Cambria" w:eastAsia="Cambria"/>
        </w:rPr>
        <w:t xml:space="preserve">Nằm ở </w:t>
      </w:r>
      <w:r>
        <w:rPr>
          <w:rFonts w:ascii="Consolas" w:hAnsi="Consolas" w:cs="Consolas" w:eastAsia="Consolas"/>
          <w:color w:val="9C3A24"/>
          <w:sz w:val="20"/>
        </w:rPr>
        <w:t>tien-model/</w:t>
      </w:r>
      <w:r>
        <w:rPr>
          <w:rFonts w:ascii="Cambria" w:hAnsi="Cambria" w:cs="Cambria" w:eastAsia="Cambria"/>
        </w:rPr>
        <w:t>, huấn luyện trên máy chủ riêng (RTX 3060).</w:t>
      </w:r>
    </w:p>
    <w:p>
      <w:pPr>
        <w:pStyle w:val="Heading3"/>
        <w:spacing w:before="200"/>
      </w:pPr>
      <w:r>
        <w:rPr>
          <w:rFonts w:ascii="Cambria" w:hAnsi="Cambria" w:cs="Cambria" w:eastAsia="Cambria"/>
          <w:b/>
          <w:color w:val="0E2B24"/>
        </w:rPr>
        <w:t>13.1 Vấn đề</w:t>
      </w:r>
    </w:p>
    <w:p>
      <w:pPr>
        <w:spacing w:after="140"/>
      </w:pPr>
      <w:r>
        <w:rPr>
          <w:rFonts w:ascii="Consolas" w:hAnsi="Consolas" w:cs="Consolas" w:eastAsia="Consolas"/>
          <w:color w:val="9C3A24"/>
          <w:sz w:val="20"/>
        </w:rPr>
        <w:t>match.js:readNotes()</w:t>
      </w:r>
      <w:r>
        <w:rPr>
          <w:rFonts w:ascii="Cambria" w:hAnsi="Cambria" w:cs="Cambria" w:eastAsia="Cambria"/>
        </w:rPr>
        <w:t xml:space="preserve"> hiện đọc mệnh giá bằng OCR </w:t>
      </w:r>
      <w:r>
        <w:rPr>
          <w:rFonts w:ascii="Cambria" w:hAnsi="Cambria" w:cs="Cambria" w:eastAsia="Cambria"/>
          <w:b/>
        </w:rPr>
        <w:t>con số</w:t>
      </w:r>
      <w:r>
        <w:rPr>
          <w:rFonts w:ascii="Cambria" w:hAnsi="Cambria" w:cs="Cambria" w:eastAsia="Cambria"/>
        </w:rPr>
        <w:t xml:space="preserve"> in trên tờ tiền. Nó tốt khi tờ phẳng và số hướng lên, và hỏng đúng lúc cần nhất: nắm tiền thối trong tay, dưới đèn vàng, tờ gấp đôi, tờ chồng lên tờ.</w:t>
      </w:r>
    </w:p>
    <w:p>
      <w:pPr>
        <w:spacing w:after="140"/>
      </w:pPr>
      <w:r>
        <w:rPr>
          <w:rFonts w:ascii="Cambria" w:hAnsi="Cambria" w:cs="Cambria" w:eastAsia="Cambria"/>
        </w:rPr>
        <w:t xml:space="preserve">Bộ này nhận tờ tiền bằng </w:t>
      </w:r>
      <w:r>
        <w:rPr>
          <w:rFonts w:ascii="Cambria" w:hAnsi="Cambria" w:cs="Cambria" w:eastAsia="Cambria"/>
          <w:b/>
        </w:rPr>
        <w:t>hình dạng</w:t>
      </w:r>
      <w:r>
        <w:rPr>
          <w:rFonts w:ascii="Cambria" w:hAnsi="Cambria" w:cs="Cambria" w:eastAsia="Cambria"/>
        </w:rPr>
        <w:t xml:space="preserve"> — màu, chân dung, hoa văn — như người Việt nhận ra tờ 500.000 mà không cần đọc số.</w:t>
      </w:r>
    </w:p>
    <w:p>
      <w:pPr>
        <w:pStyle w:val="Heading3"/>
        <w:spacing w:before="200"/>
      </w:pPr>
      <w:r>
        <w:rPr>
          <w:rFonts w:ascii="Cambria" w:hAnsi="Cambria" w:cs="Cambria" w:eastAsia="Cambria"/>
          <w:b/>
          <w:color w:val="0E2B24"/>
        </w:rPr>
        <w:t>13.2 Ràng buộc pháp lý</w:t>
      </w:r>
    </w:p>
    <w:p>
      <w:pPr>
        <w:spacing w:after="140"/>
      </w:pPr>
      <w:r>
        <w:rPr>
          <w:rFonts w:ascii="Cambria" w:hAnsi="Cambria" w:cs="Cambria" w:eastAsia="Cambria"/>
          <w:b/>
        </w:rPr>
        <w:t>Nghị định 87/2023/NĐ-CP</w:t>
      </w:r>
      <w:r>
        <w:rPr>
          <w:rFonts w:ascii="Cambria" w:hAnsi="Cambria" w:cs="Cambria" w:eastAsia="Cambria"/>
        </w:rPr>
        <w:t>, hiệu lực 02/02/2024: ảnh một mặt tờ tiền Việt Nam phải nhỏ hơn 75% hoặc lớn hơn 150% kích thước thật. Tờ polymer dài 13–15 cm; ảnh cạnh dài 320 px hiện ra khoảng 8 cm, tức ~55%.</w:t>
      </w:r>
    </w:p>
    <w:p>
      <w:pPr>
        <w:spacing w:after="140"/>
      </w:pPr>
      <w:r>
        <w:rPr>
          <w:rFonts w:ascii="Cambria" w:hAnsi="Cambria" w:cs="Cambria" w:eastAsia="Cambria"/>
        </w:rPr>
        <w:t xml:space="preserve">Đây là chỗ luật với kỹ thuật trùng nhau: model ăn đầu vào 224×224, nên giữ ảnh to hơn 320 px vừa thừa vừa sai chuẩn. </w:t>
      </w:r>
      <w:r>
        <w:rPr>
          <w:rFonts w:ascii="Consolas" w:hAnsi="Consolas" w:cs="Consolas" w:eastAsia="Consolas"/>
          <w:color w:val="9C3A24"/>
          <w:sz w:val="20"/>
        </w:rPr>
        <w:t>chuan-bi-anh.py</w:t>
      </w:r>
      <w:r>
        <w:rPr>
          <w:rFonts w:ascii="Cambria" w:hAnsi="Cambria" w:cs="Cambria" w:eastAsia="Cambria"/>
        </w:rPr>
        <w:t xml:space="preserve"> hạ </w:t>
      </w:r>
      <w:r>
        <w:rPr>
          <w:rFonts w:ascii="Cambria" w:hAnsi="Cambria" w:cs="Cambria" w:eastAsia="Cambria"/>
          <w:b/>
        </w:rPr>
        <w:t>mọi</w:t>
      </w:r>
      <w:r>
        <w:rPr>
          <w:rFonts w:ascii="Cambria" w:hAnsi="Cambria" w:cs="Cambria" w:eastAsia="Cambria"/>
        </w:rPr>
        <w:t xml:space="preserve"> ảnh xuống 320 px và không giữ bản gốc. Bộ ảnh </w:t>
      </w:r>
      <w:r>
        <w:rPr>
          <w:rFonts w:ascii="Cambria" w:hAnsi="Cambria" w:cs="Cambria" w:eastAsia="Cambria"/>
          <w:b/>
        </w:rPr>
        <w:t>không được công bố</w:t>
      </w:r>
      <w:r>
        <w:rPr>
          <w:rFonts w:ascii="Cambria" w:hAnsi="Cambria" w:cs="Cambria" w:eastAsia="Cambria"/>
        </w:rPr>
        <w:t>.</w:t>
      </w:r>
    </w:p>
    <w:p>
      <w:pPr>
        <w:pStyle w:val="Heading3"/>
        <w:spacing w:before="200"/>
      </w:pPr>
      <w:r>
        <w:rPr>
          <w:rFonts w:ascii="Cambria" w:hAnsi="Cambria" w:cs="Cambria" w:eastAsia="Cambria"/>
          <w:b/>
          <w:color w:val="0E2B24"/>
        </w:rPr>
        <w:t>13.3 Dữ liệu</w:t>
      </w:r>
    </w:p>
    <w:p>
      <w:pPr>
        <w:spacing w:after="140"/>
      </w:pPr>
      <w:r>
        <w:rPr>
          <w:rFonts w:ascii="Cambria" w:hAnsi="Cambria" w:cs="Cambria" w:eastAsia="Cambria"/>
        </w:rPr>
        <w:t xml:space="preserve">Bộ ảnh dễ: Kaggle </w:t>
      </w:r>
      <w:r>
        <w:rPr>
          <w:rFonts w:ascii="Consolas" w:hAnsi="Consolas" w:cs="Consolas" w:eastAsia="Consolas"/>
          <w:color w:val="9C3A24"/>
          <w:sz w:val="20"/>
        </w:rPr>
        <w:t>maitrc/vietnamese-currency-dataset</w:t>
      </w:r>
      <w:r>
        <w:rPr>
          <w:rFonts w:ascii="Cambria" w:hAnsi="Cambria" w:cs="Cambria" w:eastAsia="Cambria"/>
        </w:rPr>
        <w:t xml:space="preserve">, giấy phép MIT. Hoá ra là bộ </w:t>
      </w:r>
      <w:r>
        <w:rPr>
          <w:rFonts w:ascii="Cambria" w:hAnsi="Cambria" w:cs="Cambria" w:eastAsia="Cambria"/>
          <w:b/>
        </w:rPr>
        <w:t>phát hiện đối tượng</w:t>
      </w:r>
      <w:r>
        <w:rPr>
          <w:rFonts w:ascii="Cambria" w:hAnsi="Cambria" w:cs="Cambria" w:eastAsia="Cambria"/>
        </w:rPr>
        <w:t xml:space="preserve"> chứ không phải phân loại — 658 ảnh kèm hộp toạ độ YOLO, 9 lớp trùng khít 9 mệnh giá đang lưu hành.</w:t>
      </w:r>
    </w:p>
    <w:p>
      <w:pPr>
        <w:spacing w:after="140"/>
      </w:pPr>
      <w:r>
        <w:rPr>
          <w:rFonts w:ascii="Consolas" w:hAnsi="Consolas" w:cs="Consolas" w:eastAsia="Consolas"/>
          <w:color w:val="9C3A24"/>
          <w:sz w:val="20"/>
        </w:rPr>
        <w:t>yolo-sang-lop.py</w:t>
      </w:r>
      <w:r>
        <w:rPr>
          <w:rFonts w:ascii="Cambria" w:hAnsi="Cambria" w:cs="Cambria" w:eastAsia="Cambria"/>
        </w:rPr>
        <w:t xml:space="preserve"> cắt mỗi hộp ở </w:t>
      </w:r>
      <w:r>
        <w:rPr>
          <w:rFonts w:ascii="Cambria" w:hAnsi="Cambria" w:cs="Cambria" w:eastAsia="Cambria"/>
          <w:b/>
        </w:rPr>
        <w:t>ba mức đệm</w:t>
      </w:r>
      <w:r>
        <w:rPr>
          <w:rFonts w:ascii="Cambria" w:hAnsi="Cambria" w:cs="Cambria" w:eastAsia="Cambria"/>
        </w:rPr>
        <w:t xml:space="preserve"> (sát mép 2%, vừa 14%, rộng 30%) để model thôi phụ thuộc vào việc tờ tiền chiếm bao nhiêu phần khung — vì khách chĩa camera nhưng không ai căn khung chuẩn.</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tc>
        <w:tc>
          <w:tcPr>
            <w:tcW w:type="dxa" w:w="3249"/>
          </w:tcPr>
          <w:p>
            <w:r>
              <w:rPr>
                <w:rFonts w:ascii="Cambria" w:hAnsi="Cambria" w:cs="Cambria" w:eastAsia="Cambria"/>
                <w:b/>
              </w:rPr>
              <w:t>Ảnh</w:t>
            </w:r>
          </w:p>
        </w:tc>
        <w:tc>
          <w:tcPr>
            <w:tcW w:type="dxa" w:w="3249"/>
          </w:tcPr>
          <w:p>
            <w:r>
              <w:rPr>
                <w:rFonts w:ascii="Cambria" w:hAnsi="Cambria" w:cs="Cambria" w:eastAsia="Cambria"/>
                <w:b/>
              </w:rPr>
              <w:t>Nguồn</w:t>
            </w:r>
          </w:p>
        </w:tc>
      </w:tr>
      <w:tr>
        <w:tc>
          <w:tcPr>
            <w:tcW w:type="dxa" w:w="3249"/>
          </w:tcPr>
          <w:p>
            <w:r>
              <w:rPr>
                <w:rFonts w:ascii="Cambria" w:hAnsi="Cambria" w:cs="Cambria" w:eastAsia="Cambria"/>
              </w:rPr>
              <w:t>Sau khi cắt</w:t>
            </w:r>
          </w:p>
        </w:tc>
        <w:tc>
          <w:tcPr>
            <w:tcW w:type="dxa" w:w="3249"/>
          </w:tcPr>
          <w:p>
            <w:r>
              <w:rPr>
                <w:rFonts w:ascii="Cambria" w:hAnsi="Cambria" w:cs="Cambria" w:eastAsia="Cambria"/>
              </w:rPr>
              <w:t>1.974</w:t>
            </w:r>
          </w:p>
        </w:tc>
        <w:tc>
          <w:tcPr>
            <w:tcW w:type="dxa" w:w="3249"/>
          </w:tcPr>
          <w:p>
            <w:r>
              <w:rPr>
                <w:rFonts w:ascii="Cambria" w:hAnsi="Cambria" w:cs="Cambria" w:eastAsia="Cambria"/>
              </w:rPr>
              <w:t>658</w:t>
            </w:r>
          </w:p>
        </w:tc>
      </w:tr>
      <w:tr>
        <w:tc>
          <w:tcPr>
            <w:tcW w:type="dxa" w:w="3249"/>
          </w:tcPr>
          <w:p>
            <w:r>
              <w:rPr>
                <w:rFonts w:ascii="Cambria" w:hAnsi="Cambria" w:cs="Cambria" w:eastAsia="Cambria"/>
              </w:rPr>
              <w:t>Sau khi loại bản trùng khít</w:t>
            </w:r>
          </w:p>
        </w:tc>
        <w:tc>
          <w:tcPr>
            <w:tcW w:type="dxa" w:w="3249"/>
          </w:tcPr>
          <w:p>
            <w:r>
              <w:rPr>
                <w:rFonts w:ascii="Cambria" w:hAnsi="Cambria" w:cs="Cambria" w:eastAsia="Cambria"/>
                <w:b/>
              </w:rPr>
              <w:t>1.923</w:t>
            </w:r>
          </w:p>
        </w:tc>
        <w:tc>
          <w:tcPr>
            <w:tcW w:type="dxa" w:w="3249"/>
          </w:tcPr>
          <w:p>
            <w:r>
              <w:rPr>
                <w:rFonts w:ascii="Cambria" w:hAnsi="Cambria" w:cs="Cambria" w:eastAsia="Cambria"/>
                <w:b/>
              </w:rPr>
              <w:t>658</w:t>
            </w:r>
          </w:p>
        </w:tc>
      </w:tr>
    </w:tbl>
    <w:p/>
    <w:p>
      <w:pPr>
        <w:pStyle w:val="Heading3"/>
        <w:spacing w:before="200"/>
      </w:pPr>
      <w:r>
        <w:rPr>
          <w:rFonts w:ascii="Cambria" w:hAnsi="Cambria" w:cs="Cambria" w:eastAsia="Cambria"/>
          <w:b/>
          <w:color w:val="0E2B24"/>
        </w:rPr>
        <w:t>13.4 Chia tập theo nguồn, không theo ảnh</w:t>
      </w:r>
    </w:p>
    <w:p>
      <w:pPr>
        <w:spacing w:after="140"/>
      </w:pPr>
      <w:r>
        <w:rPr>
          <w:rFonts w:ascii="Cambria" w:hAnsi="Cambria" w:cs="Cambria" w:eastAsia="Cambria"/>
        </w:rPr>
        <w:t xml:space="preserve">Ba mức đệm sinh từ </w:t>
      </w:r>
      <w:r>
        <w:rPr>
          <w:rFonts w:ascii="Cambria" w:hAnsi="Cambria" w:cs="Cambria" w:eastAsia="Cambria"/>
          <w:b/>
        </w:rPr>
        <w:t>cùng một tấm chụp</w:t>
      </w:r>
      <w:r>
        <w:rPr>
          <w:rFonts w:ascii="Cambria" w:hAnsi="Cambria" w:cs="Cambria" w:eastAsia="Cambria"/>
        </w:rPr>
        <w:t>. Chia train/val ngẫu nhiên theo từng ảnh lẻ thì ba bản của một tờ nằm cả hai bên, và val đo lại đúng thứ nó vừa học.</w:t>
      </w:r>
    </w:p>
    <w:p>
      <w:pPr>
        <w:spacing w:after="140"/>
      </w:pPr>
      <w:r>
        <w:rPr>
          <w:rFonts w:ascii="Cambria" w:hAnsi="Cambria" w:cs="Cambria" w:eastAsia="Cambria"/>
        </w:rPr>
        <w:t xml:space="preserve">Nên tên tệp mang dạng </w:t>
      </w:r>
      <w:r>
        <w:rPr>
          <w:rFonts w:ascii="Consolas" w:hAnsi="Consolas" w:cs="Consolas" w:eastAsia="Consolas"/>
          <w:color w:val="9C3A24"/>
          <w:sz w:val="20"/>
        </w:rPr>
        <w:t>&lt;nguồn&gt;__&lt;băm&gt;.jpg</w:t>
      </w:r>
      <w:r>
        <w:rPr>
          <w:rFonts w:ascii="Cambria" w:hAnsi="Cambria" w:cs="Cambria" w:eastAsia="Cambria"/>
        </w:rPr>
        <w:t xml:space="preserve">, và </w:t>
      </w:r>
      <w:r>
        <w:rPr>
          <w:rFonts w:ascii="Consolas" w:hAnsi="Consolas" w:cs="Consolas" w:eastAsia="Consolas"/>
          <w:color w:val="9C3A24"/>
          <w:sz w:val="20"/>
        </w:rPr>
        <w:t>train.py</w:t>
      </w:r>
      <w:r>
        <w:rPr>
          <w:rFonts w:ascii="Cambria" w:hAnsi="Cambria" w:cs="Cambria" w:eastAsia="Cambria"/>
        </w:rPr>
        <w:t xml:space="preserve"> chia theo phần </w:t>
      </w:r>
      <w:r>
        <w:rPr>
          <w:rFonts w:ascii="Consolas" w:hAnsi="Consolas" w:cs="Consolas" w:eastAsia="Consolas"/>
          <w:color w:val="9C3A24"/>
          <w:sz w:val="20"/>
        </w:rPr>
        <w:t>&lt;nguồn&gt;</w:t>
      </w:r>
      <w:r>
        <w:rPr>
          <w:rFonts w:ascii="Cambria" w:hAnsi="Cambria" w:cs="Cambria" w:eastAsia="Cambria"/>
        </w:rPr>
        <w:t xml:space="preserve"> trong từng mệnh giá, rồi </w:t>
      </w:r>
      <w:r>
        <w:rPr>
          <w:rFonts w:ascii="Cambria" w:hAnsi="Cambria" w:cs="Cambria" w:eastAsia="Cambria"/>
          <w:b/>
        </w:rPr>
        <w:t>dừng hẳn</w:t>
      </w:r>
      <w:r>
        <w:rPr>
          <w:rFonts w:ascii="Cambria" w:hAnsi="Cambria" w:cs="Cambria" w:eastAsia="Cambria"/>
        </w:rPr>
        <w:t xml:space="preserve"> nếu còn nguồn nào lọt cả hai bên. Kết quả: train 1.541 ảnh / 526 nguồn · val 382 ảnh / 132 nguồn.</w:t>
      </w:r>
    </w:p>
    <w:p>
      <w:pPr>
        <w:pStyle w:val="Heading3"/>
        <w:spacing w:before="200"/>
      </w:pPr>
      <w:r>
        <w:rPr>
          <w:rFonts w:ascii="Cambria" w:hAnsi="Cambria" w:cs="Cambria" w:eastAsia="Cambria"/>
          <w:b/>
          <w:color w:val="0E2B24"/>
        </w:rPr>
        <w:t>13.5 Tăng cường dữ liệu nhắm đúng cách ảnh hỏng ngoài đời</w:t>
      </w:r>
    </w:p>
    <w:p>
      <w:pPr>
        <w:spacing w:after="140"/>
      </w:pPr>
      <w:r>
        <w:rPr>
          <w:rFonts w:ascii="Cambria" w:hAnsi="Cambria" w:cs="Cambria" w:eastAsia="Cambria"/>
        </w:rPr>
        <w:t>Không dùng bộ mặc định. Mỗi phép mô phỏng một kiểu hỏng có thật:</w:t>
      </w:r>
    </w:p>
    <w:tbl>
      <w:tblPr>
        <w:tblStyle w:val="TableGrid"/>
        <w:tblW w:type="auto" w:w="0"/>
        <w:jc w:val="center"/>
        <w:tblLook w:firstColumn="1" w:firstRow="1" w:lastColumn="0" w:lastRow="0" w:noHBand="0" w:noVBand="1" w:val="04A0"/>
      </w:tblPr>
      <w:tblGrid>
        <w:gridCol w:w="4873"/>
        <w:gridCol w:w="4873"/>
      </w:tblGrid>
      <w:tr>
        <w:tc>
          <w:tcPr>
            <w:tcW w:type="dxa" w:w="4873"/>
          </w:tcPr>
          <w:p>
            <w:r>
              <w:rPr>
                <w:rFonts w:ascii="Cambria" w:hAnsi="Cambria" w:cs="Cambria" w:eastAsia="Cambria"/>
                <w:b/>
              </w:rPr>
              <w:t>Phép</w:t>
            </w:r>
          </w:p>
        </w:tc>
        <w:tc>
          <w:tcPr>
            <w:tcW w:type="dxa" w:w="4873"/>
          </w:tcPr>
          <w:p>
            <w:r>
              <w:rPr>
                <w:rFonts w:ascii="Cambria" w:hAnsi="Cambria" w:cs="Cambria" w:eastAsia="Cambria"/>
                <w:b/>
              </w:rPr>
              <w:t>Mô phỏng</w:t>
            </w:r>
          </w:p>
        </w:tc>
      </w:tr>
      <w:tr>
        <w:tc>
          <w:tcPr>
            <w:tcW w:type="dxa" w:w="4873"/>
          </w:tcPr>
          <w:p>
            <w:r>
              <w:rPr>
                <w:rFonts w:ascii="Consolas" w:hAnsi="Consolas" w:cs="Consolas" w:eastAsia="Consolas"/>
                <w:color w:val="9C3A24"/>
                <w:sz w:val="20"/>
              </w:rPr>
              <w:t>RandomErasing(p=0.55)</w:t>
            </w:r>
          </w:p>
        </w:tc>
        <w:tc>
          <w:tcPr>
            <w:tcW w:type="dxa" w:w="4873"/>
          </w:tcPr>
          <w:p>
            <w:r>
              <w:rPr>
                <w:rFonts w:ascii="Cambria" w:hAnsi="Cambria" w:cs="Cambria" w:eastAsia="Cambria"/>
                <w:b/>
              </w:rPr>
              <w:t>ngón tay che một góc</w:t>
            </w:r>
            <w:r>
              <w:rPr>
                <w:rFonts w:ascii="Cambria" w:hAnsi="Cambria" w:cs="Cambria" w:eastAsia="Cambria"/>
              </w:rPr>
              <w:t xml:space="preserve"> — phép quan trọng nhất</w:t>
            </w:r>
          </w:p>
        </w:tc>
      </w:tr>
      <w:tr>
        <w:tc>
          <w:tcPr>
            <w:tcW w:type="dxa" w:w="4873"/>
          </w:tcPr>
          <w:p>
            <w:r>
              <w:rPr>
                <w:rFonts w:ascii="Consolas" w:hAnsi="Consolas" w:cs="Consolas" w:eastAsia="Consolas"/>
                <w:color w:val="9C3A24"/>
                <w:sz w:val="20"/>
              </w:rPr>
              <w:t>ColorJitter(brightness=0.45)</w:t>
            </w:r>
          </w:p>
        </w:tc>
        <w:tc>
          <w:tcPr>
            <w:tcW w:type="dxa" w:w="4873"/>
          </w:tcPr>
          <w:p>
            <w:r>
              <w:rPr>
                <w:rFonts w:ascii="Cambria" w:hAnsi="Cambria" w:cs="Cambria" w:eastAsia="Cambria"/>
              </w:rPr>
              <w:t>đèn vàng quán ăn</w:t>
            </w:r>
          </w:p>
        </w:tc>
      </w:tr>
      <w:tr>
        <w:tc>
          <w:tcPr>
            <w:tcW w:type="dxa" w:w="4873"/>
          </w:tcPr>
          <w:p>
            <w:r>
              <w:rPr>
                <w:rFonts w:ascii="Consolas" w:hAnsi="Consolas" w:cs="Consolas" w:eastAsia="Consolas"/>
                <w:color w:val="9C3A24"/>
                <w:sz w:val="20"/>
              </w:rPr>
              <w:t>RandomRotation(18)</w:t>
            </w:r>
            <w:r>
              <w:rPr>
                <w:rFonts w:ascii="Cambria" w:hAnsi="Cambria" w:cs="Cambria" w:eastAsia="Cambria"/>
              </w:rPr>
              <w:t xml:space="preserve"> + </w:t>
            </w:r>
            <w:r>
              <w:rPr>
                <w:rFonts w:ascii="Consolas" w:hAnsi="Consolas" w:cs="Consolas" w:eastAsia="Consolas"/>
                <w:color w:val="9C3A24"/>
                <w:sz w:val="20"/>
              </w:rPr>
              <w:t>RandomPerspective(0.35)</w:t>
            </w:r>
          </w:p>
        </w:tc>
        <w:tc>
          <w:tcPr>
            <w:tcW w:type="dxa" w:w="4873"/>
          </w:tcPr>
          <w:p>
            <w:r>
              <w:rPr>
                <w:rFonts w:ascii="Cambria" w:hAnsi="Cambria" w:cs="Cambria" w:eastAsia="Cambria"/>
              </w:rPr>
              <w:t>chụp nghiêng</w:t>
            </w:r>
          </w:p>
        </w:tc>
      </w:tr>
      <w:tr>
        <w:tc>
          <w:tcPr>
            <w:tcW w:type="dxa" w:w="4873"/>
          </w:tcPr>
          <w:p>
            <w:r>
              <w:rPr>
                <w:rFonts w:ascii="Consolas" w:hAnsi="Consolas" w:cs="Consolas" w:eastAsia="Consolas"/>
                <w:color w:val="9C3A24"/>
                <w:sz w:val="20"/>
              </w:rPr>
              <w:t>GaussianBlur</w:t>
            </w:r>
          </w:p>
        </w:tc>
        <w:tc>
          <w:tcPr>
            <w:tcW w:type="dxa" w:w="4873"/>
          </w:tcPr>
          <w:p>
            <w:r>
              <w:rPr>
                <w:rFonts w:ascii="Cambria" w:hAnsi="Cambria" w:cs="Cambria" w:eastAsia="Cambria"/>
              </w:rPr>
              <w:t>tay rung</w:t>
            </w:r>
          </w:p>
        </w:tc>
      </w:tr>
    </w:tbl>
    <w:p/>
    <w:p>
      <w:pPr>
        <w:spacing w:after="140"/>
      </w:pPr>
      <w:r>
        <w:rPr>
          <w:rFonts w:ascii="Cambria" w:hAnsi="Cambria" w:cs="Cambria" w:eastAsia="Cambria"/>
        </w:rPr>
        <w:t xml:space="preserve">Nhãn mềm </w:t>
      </w:r>
      <w:r>
        <w:rPr>
          <w:rFonts w:ascii="Consolas" w:hAnsi="Consolas" w:cs="Consolas" w:eastAsia="Consolas"/>
          <w:color w:val="9C3A24"/>
          <w:sz w:val="20"/>
        </w:rPr>
        <w:t>label_smoothing=0.05</w:t>
      </w:r>
      <w:r>
        <w:rPr>
          <w:rFonts w:ascii="Cambria" w:hAnsi="Cambria" w:cs="Cambria" w:eastAsia="Cambria"/>
        </w:rPr>
        <w:t>: với vài trăm ảnh, model rất dễ tự tin thái quá — mà tự tin thái quá làm ngưỡng "không chắc" ở bước sau vô dụng.</w:t>
      </w:r>
    </w:p>
    <w:p>
      <w:pPr>
        <w:pStyle w:val="Heading3"/>
        <w:spacing w:before="200"/>
      </w:pPr>
      <w:r>
        <w:rPr>
          <w:rFonts w:ascii="Cambria" w:hAnsi="Cambria" w:cs="Cambria" w:eastAsia="Cambria"/>
          <w:b/>
          <w:color w:val="0E2B24"/>
        </w:rPr>
        <w:t>13.6 Kết quả bốn ứng viên</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Model</w:t>
            </w:r>
          </w:p>
        </w:tc>
        <w:tc>
          <w:tcPr>
            <w:tcW w:type="dxa" w:w="3249"/>
          </w:tcPr>
          <w:p>
            <w:r>
              <w:rPr>
                <w:rFonts w:ascii="Cambria" w:hAnsi="Cambria" w:cs="Cambria" w:eastAsia="Cambria"/>
                <w:b/>
              </w:rPr>
              <w:t>val</w:t>
            </w:r>
          </w:p>
        </w:tc>
        <w:tc>
          <w:tcPr>
            <w:tcW w:type="dxa" w:w="3249"/>
          </w:tcPr>
          <w:p>
            <w:r>
              <w:rPr>
                <w:rFonts w:ascii="Cambria" w:hAnsi="Cambria" w:cs="Cambria" w:eastAsia="Cambria"/>
                <w:b/>
              </w:rPr>
              <w:t>Triệu tham số</w:t>
            </w:r>
          </w:p>
        </w:tc>
      </w:tr>
      <w:tr>
        <w:tc>
          <w:tcPr>
            <w:tcW w:type="dxa" w:w="3249"/>
          </w:tcPr>
          <w:p>
            <w:r>
              <w:rPr>
                <w:rFonts w:ascii="Consolas" w:hAnsi="Consolas" w:cs="Consolas" w:eastAsia="Consolas"/>
                <w:color w:val="9C3A24"/>
                <w:sz w:val="20"/>
              </w:rPr>
              <w:t>mobilenetv4_conv_small</w:t>
            </w:r>
          </w:p>
        </w:tc>
        <w:tc>
          <w:tcPr>
            <w:tcW w:type="dxa" w:w="3249"/>
          </w:tcPr>
          <w:p>
            <w:r>
              <w:rPr>
                <w:rFonts w:ascii="Cambria" w:hAnsi="Cambria" w:cs="Cambria" w:eastAsia="Cambria"/>
              </w:rPr>
              <w:t>99,5%</w:t>
            </w:r>
          </w:p>
        </w:tc>
        <w:tc>
          <w:tcPr>
            <w:tcW w:type="dxa" w:w="3249"/>
          </w:tcPr>
          <w:p>
            <w:r>
              <w:rPr>
                <w:rFonts w:ascii="Cambria" w:hAnsi="Cambria" w:cs="Cambria" w:eastAsia="Cambria"/>
              </w:rPr>
              <w:t>2,50</w:t>
            </w:r>
          </w:p>
        </w:tc>
      </w:tr>
      <w:tr>
        <w:tc>
          <w:tcPr>
            <w:tcW w:type="dxa" w:w="3249"/>
          </w:tcPr>
          <w:p>
            <w:r>
              <w:rPr>
                <w:rFonts w:ascii="Consolas" w:hAnsi="Consolas" w:cs="Consolas" w:eastAsia="Consolas"/>
                <w:color w:val="9C3A24"/>
                <w:sz w:val="20"/>
              </w:rPr>
              <w:t>efficientnet_lite0</w:t>
            </w:r>
          </w:p>
        </w:tc>
        <w:tc>
          <w:tcPr>
            <w:tcW w:type="dxa" w:w="3249"/>
          </w:tcPr>
          <w:p>
            <w:r>
              <w:rPr>
                <w:rFonts w:ascii="Cambria" w:hAnsi="Cambria" w:cs="Cambria" w:eastAsia="Cambria"/>
              </w:rPr>
              <w:t>99,5%</w:t>
            </w:r>
          </w:p>
        </w:tc>
        <w:tc>
          <w:tcPr>
            <w:tcW w:type="dxa" w:w="3249"/>
          </w:tcPr>
          <w:p>
            <w:r>
              <w:rPr>
                <w:rFonts w:ascii="Cambria" w:hAnsi="Cambria" w:cs="Cambria" w:eastAsia="Cambria"/>
              </w:rPr>
              <w:t>3,38</w:t>
            </w:r>
          </w:p>
        </w:tc>
      </w:tr>
      <w:tr>
        <w:tc>
          <w:tcPr>
            <w:tcW w:type="dxa" w:w="3249"/>
          </w:tcPr>
          <w:p>
            <w:r>
              <w:rPr>
                <w:rFonts w:ascii="Consolas" w:hAnsi="Consolas" w:cs="Consolas" w:eastAsia="Consolas"/>
                <w:color w:val="9C3A24"/>
                <w:sz w:val="20"/>
              </w:rPr>
              <w:t>mobilenetv3_small_100</w:t>
            </w:r>
          </w:p>
        </w:tc>
        <w:tc>
          <w:tcPr>
            <w:tcW w:type="dxa" w:w="3249"/>
          </w:tcPr>
          <w:p>
            <w:r>
              <w:rPr>
                <w:rFonts w:ascii="Cambria" w:hAnsi="Cambria" w:cs="Cambria" w:eastAsia="Cambria"/>
              </w:rPr>
              <w:t>99,0%</w:t>
            </w:r>
          </w:p>
        </w:tc>
        <w:tc>
          <w:tcPr>
            <w:tcW w:type="dxa" w:w="3249"/>
          </w:tcPr>
          <w:p>
            <w:r>
              <w:rPr>
                <w:rFonts w:ascii="Cambria" w:hAnsi="Cambria" w:cs="Cambria" w:eastAsia="Cambria"/>
              </w:rPr>
              <w:t>1,53</w:t>
            </w:r>
          </w:p>
        </w:tc>
      </w:tr>
      <w:tr>
        <w:tc>
          <w:tcPr>
            <w:tcW w:type="dxa" w:w="3249"/>
          </w:tcPr>
          <w:p>
            <w:r>
              <w:rPr>
                <w:rFonts w:ascii="Consolas" w:hAnsi="Consolas" w:cs="Consolas" w:eastAsia="Consolas"/>
                <w:color w:val="9C3A24"/>
                <w:sz w:val="20"/>
              </w:rPr>
              <w:t>resnet18</w:t>
            </w:r>
          </w:p>
        </w:tc>
        <w:tc>
          <w:tcPr>
            <w:tcW w:type="dxa" w:w="3249"/>
          </w:tcPr>
          <w:p>
            <w:r>
              <w:rPr>
                <w:rFonts w:ascii="Cambria" w:hAnsi="Cambria" w:cs="Cambria" w:eastAsia="Cambria"/>
              </w:rPr>
              <w:t>99,0%</w:t>
            </w:r>
          </w:p>
        </w:tc>
        <w:tc>
          <w:tcPr>
            <w:tcW w:type="dxa" w:w="3249"/>
          </w:tcPr>
          <w:p>
            <w:r>
              <w:rPr>
                <w:rFonts w:ascii="Cambria" w:hAnsi="Cambria" w:cs="Cambria" w:eastAsia="Cambria"/>
              </w:rPr>
              <w:t>11,18</w:t>
            </w:r>
          </w:p>
        </w:tc>
      </w:tr>
    </w:tbl>
    <w:p/>
    <w:p>
      <w:pPr>
        <w:spacing w:after="140"/>
      </w:pPr>
      <w:r>
        <w:rPr>
          <w:rFonts w:ascii="Cambria" w:hAnsi="Cambria" w:cs="Cambria" w:eastAsia="Cambria"/>
          <w:b/>
        </w:rPr>
        <w:t>Con số 99,5% chưa dùng được và không được đưa vào hồ sơ dự thi.</w:t>
      </w:r>
      <w:r>
        <w:rPr>
          <w:rFonts w:ascii="Cambria" w:hAnsi="Cambria" w:cs="Cambria" w:eastAsia="Cambria"/>
        </w:rPr>
        <w:t xml:space="preserve"> Tập ảnh khó (</w:t>
      </w:r>
      <w:r>
        <w:rPr>
          <w:rFonts w:ascii="Consolas" w:hAnsi="Consolas" w:cs="Consolas" w:eastAsia="Consolas"/>
          <w:color w:val="9C3A24"/>
          <w:sz w:val="20"/>
        </w:rPr>
        <w:t>anh-kho/</w:t>
      </w:r>
      <w:r>
        <w:rPr>
          <w:rFonts w:ascii="Cambria" w:hAnsi="Cambria" w:cs="Cambria" w:eastAsia="Cambria"/>
        </w:rPr>
        <w:t>) còn rỗng, nên đây là "đo trên ảnh cùng loại với ảnh đã học".</w:t>
      </w:r>
    </w:p>
    <w:p>
      <w:pPr>
        <w:spacing w:after="140"/>
      </w:pPr>
      <w:r>
        <w:rPr>
          <w:rFonts w:ascii="Cambria" w:hAnsi="Cambria" w:cs="Cambria" w:eastAsia="Cambria"/>
          <w:b/>
        </w:rPr>
        <w:t>Nhưng có một kết quả thật trong bảng:</w:t>
      </w:r>
      <w:r>
        <w:rPr>
          <w:rFonts w:ascii="Cambria" w:hAnsi="Cambria" w:cs="Cambria" w:eastAsia="Cambria"/>
        </w:rPr>
        <w:t xml:space="preserve"> </w:t>
      </w:r>
      <w:r>
        <w:rPr>
          <w:rFonts w:ascii="Consolas" w:hAnsi="Consolas" w:cs="Consolas" w:eastAsia="Consolas"/>
          <w:color w:val="9C3A24"/>
          <w:sz w:val="20"/>
        </w:rPr>
        <w:t>resnet18</w:t>
      </w:r>
      <w:r>
        <w:rPr>
          <w:rFonts w:ascii="Cambria" w:hAnsi="Cambria" w:cs="Cambria" w:eastAsia="Cambria"/>
        </w:rPr>
        <w:t xml:space="preserve"> to gấp 7 lần </w:t>
      </w:r>
      <w:r>
        <w:rPr>
          <w:rFonts w:ascii="Consolas" w:hAnsi="Consolas" w:cs="Consolas" w:eastAsia="Consolas"/>
          <w:color w:val="9C3A24"/>
          <w:sz w:val="20"/>
        </w:rPr>
        <w:t>mobilenetv4_conv_small</w:t>
      </w:r>
      <w:r>
        <w:rPr>
          <w:rFonts w:ascii="Cambria" w:hAnsi="Cambria" w:cs="Cambria" w:eastAsia="Cambria"/>
        </w:rPr>
        <w:t xml:space="preserve"> mà </w:t>
      </w:r>
      <w:r>
        <w:rPr>
          <w:rFonts w:ascii="Cambria" w:hAnsi="Cambria" w:cs="Cambria" w:eastAsia="Cambria"/>
          <w:b/>
        </w:rPr>
        <w:t>không hơn điểm nào</w:t>
      </w:r>
      <w:r>
        <w:rPr>
          <w:rFonts w:ascii="Cambria" w:hAnsi="Cambria" w:cs="Cambria" w:eastAsia="Cambria"/>
        </w:rPr>
        <w:t xml:space="preserve">. Nghĩa là đang bị chặn bởi </w:t>
      </w:r>
      <w:r>
        <w:rPr>
          <w:rFonts w:ascii="Cambria" w:hAnsi="Cambria" w:cs="Cambria" w:eastAsia="Cambria"/>
          <w:b/>
        </w:rPr>
        <w:t>dữ liệu</w:t>
      </w:r>
      <w:r>
        <w:rPr>
          <w:rFonts w:ascii="Cambria" w:hAnsi="Cambria" w:cs="Cambria" w:eastAsia="Cambria"/>
        </w:rPr>
        <w:t>, không phải bởi model — và câu đó đáng đưa vào hồ sơ hơn bất kỳ con số độ chính xác nào.</w:t>
      </w:r>
    </w:p>
    <w:p>
      <w:pPr>
        <w:pStyle w:val="Heading3"/>
        <w:spacing w:before="200"/>
      </w:pPr>
      <w:r>
        <w:rPr>
          <w:rFonts w:ascii="Cambria" w:hAnsi="Cambria" w:cs="Cambria" w:eastAsia="Cambria"/>
          <w:b/>
          <w:color w:val="0E2B24"/>
        </w:rPr>
        <w:t>13.7 Ngưỡng "không chắc" — phần quan trọng nhất</w:t>
      </w:r>
    </w:p>
    <w:p>
      <w:pPr>
        <w:spacing w:after="140"/>
      </w:pPr>
      <w:r>
        <w:rPr>
          <w:rFonts w:ascii="Cambria" w:hAnsi="Cambria" w:cs="Cambria" w:eastAsia="Cambria"/>
        </w:rPr>
        <w:t xml:space="preserve">Một bộ phân loại chín lớp </w:t>
      </w:r>
      <w:r>
        <w:rPr>
          <w:rFonts w:ascii="Cambria" w:hAnsi="Cambria" w:cs="Cambria" w:eastAsia="Cambria"/>
          <w:b/>
        </w:rPr>
        <w:t>luôn</w:t>
      </w:r>
      <w:r>
        <w:rPr>
          <w:rFonts w:ascii="Cambria" w:hAnsi="Cambria" w:cs="Cambria" w:eastAsia="Cambria"/>
        </w:rPr>
        <w:t xml:space="preserve"> trả về một trong chín lớp, kể cả khi chỉ nhìn thấy một góc mờ. Đó đúng là lỗi mà chương đối chứng đo được ở mô hình ngôn ngữ: không bao giờ chịu nói "không biết". Nón Lá bỏ cả một chương để chê điều đó thì không được tự mắc lại.</w:t>
      </w:r>
    </w:p>
    <w:p>
      <w:pPr>
        <w:spacing w:after="140"/>
      </w:pPr>
      <w:r>
        <w:rPr>
          <w:rFonts w:ascii="Consolas" w:hAnsi="Consolas" w:cs="Consolas" w:eastAsia="Consolas"/>
          <w:color w:val="9C3A24"/>
          <w:sz w:val="20"/>
        </w:rPr>
        <w:t>xuat-onnx.py</w:t>
      </w:r>
      <w:r>
        <w:rPr>
          <w:rFonts w:ascii="Cambria" w:hAnsi="Cambria" w:cs="Cambria" w:eastAsia="Cambria"/>
        </w:rPr>
        <w:t xml:space="preserve"> quét ngưỡng trên </w:t>
      </w:r>
      <w:r>
        <w:rPr>
          <w:rFonts w:ascii="Cambria" w:hAnsi="Cambria" w:cs="Cambria" w:eastAsia="Cambria"/>
          <w:b/>
        </w:rPr>
        <w:t>tập khó</w:t>
      </w:r>
      <w:r>
        <w:rPr>
          <w:rFonts w:ascii="Cambria" w:hAnsi="Cambria" w:cs="Cambria" w:eastAsia="Cambria"/>
        </w:rPr>
        <w:t xml:space="preserve"> và tìm mức thấp nhất mà ở đó, trong những lần model dám trả lời, tỉ lệ đúng đạt </w:t>
      </w:r>
      <w:r>
        <w:rPr>
          <w:rFonts w:ascii="Consolas" w:hAnsi="Consolas" w:cs="Consolas" w:eastAsia="Consolas"/>
          <w:color w:val="9C3A24"/>
          <w:sz w:val="20"/>
        </w:rPr>
        <w:t>DO_DUNG_MUC_TIEU = 0.99</w:t>
      </w:r>
      <w:r>
        <w:rPr>
          <w:rFonts w:ascii="Cambria" w:hAnsi="Cambria" w:cs="Cambria" w:eastAsia="Cambria"/>
        </w:rPr>
        <w:t>. Phần còn lại app nói "không đọc được, gõ tay".</w:t>
      </w:r>
    </w:p>
    <w:p>
      <w:pPr>
        <w:spacing w:before="120" w:after="160"/>
        <w:ind w:left="454"/>
      </w:pPr>
      <w:r>
        <w:rPr>
          <w:rFonts w:ascii="Cambria" w:hAnsi="Cambria" w:cs="Cambria" w:eastAsia="Cambria"/>
          <w:i/>
        </w:rPr>
        <w:t>Thà im lặng 30% số lần còn hơn sai 5%: một tờ 500.000 bị đọc thành 20.000 làm người dùng tưởng mình bị lừa và đi cãi nhau với một người bán không làm gì sai.</w:t>
      </w:r>
    </w:p>
    <w:p>
      <w:pPr>
        <w:spacing w:after="140"/>
      </w:pPr>
      <w:r>
        <w:rPr>
          <w:rFonts w:ascii="Cambria" w:hAnsi="Cambria" w:cs="Cambria" w:eastAsia="Cambria"/>
          <w:b/>
        </w:rPr>
        <w:t>Hiện chưa hiệu chuẩn được</w:t>
      </w:r>
      <w:r>
        <w:rPr>
          <w:rFonts w:ascii="Cambria" w:hAnsi="Cambria" w:cs="Cambria" w:eastAsia="Cambria"/>
        </w:rPr>
        <w:t xml:space="preserve"> vì chưa có tập khó. </w:t>
      </w:r>
      <w:r>
        <w:rPr>
          <w:rFonts w:ascii="Consolas" w:hAnsi="Consolas" w:cs="Consolas" w:eastAsia="Consolas"/>
          <w:color w:val="9C3A24"/>
          <w:sz w:val="20"/>
        </w:rPr>
        <w:t>cauhinh-tien.json</w:t>
      </w:r>
      <w:r>
        <w:rPr>
          <w:rFonts w:ascii="Cambria" w:hAnsi="Cambria" w:cs="Cambria" w:eastAsia="Cambria"/>
        </w:rPr>
        <w:t xml:space="preserve"> mang cờ </w:t>
      </w:r>
      <w:r>
        <w:rPr>
          <w:rFonts w:ascii="Consolas" w:hAnsi="Consolas" w:cs="Consolas" w:eastAsia="Consolas"/>
          <w:color w:val="9C3A24"/>
          <w:sz w:val="20"/>
        </w:rPr>
        <w:t>nguongDaHieuChuan: false</w:t>
      </w:r>
      <w:r>
        <w:rPr>
          <w:rFonts w:ascii="Cambria" w:hAnsi="Cambria" w:cs="Cambria" w:eastAsia="Cambria"/>
        </w:rPr>
        <w:t xml:space="preserve"> và ghi thẳng "CHƯA HIỆU CHUẨN" thay vì chép lại câu của trường hợp đã đo.</w:t>
      </w:r>
    </w:p>
    <w:p>
      <w:pPr>
        <w:pStyle w:val="Heading3"/>
        <w:spacing w:before="200"/>
      </w:pPr>
      <w:r>
        <w:rPr>
          <w:rFonts w:ascii="Cambria" w:hAnsi="Cambria" w:cs="Cambria" w:eastAsia="Cambria"/>
          <w:b/>
          <w:color w:val="0E2B24"/>
        </w:rPr>
        <w:t>13.8 Hai lần xuất hỏng im lặng</w:t>
      </w:r>
    </w:p>
    <w:p>
      <w:pPr>
        <w:spacing w:after="140"/>
      </w:pPr>
      <w:r>
        <w:rPr>
          <w:rFonts w:ascii="Cambria" w:hAnsi="Cambria" w:cs="Cambria" w:eastAsia="Cambria"/>
          <w:b/>
        </w:rPr>
        <w:t>PyTorch → ONNX → `onnxruntime-web`</w:t>
      </w:r>
      <w:r>
        <w:rPr>
          <w:rFonts w:ascii="Cambria" w:hAnsi="Cambria" w:cs="Cambria" w:eastAsia="Cambria"/>
        </w:rPr>
        <w:t xml:space="preserve"> (TensorFlow bỏ hỗ trợ GPU trên Windows bản địa từ 2.10). Hai sự cố, cả hai đều "thành công" mà tệp không dùng được:</w:t>
      </w:r>
    </w:p>
    <w:p>
      <w:pPr>
        <w:spacing w:after="140"/>
      </w:pPr>
      <w:r>
        <w:rPr>
          <w:rFonts w:ascii="Cambria" w:hAnsi="Cambria" w:cs="Cambria" w:eastAsia="Cambria"/>
          <w:b/>
        </w:rPr>
        <w:t>(1) Trọng số văng ra tệp riêng.</w:t>
      </w:r>
      <w:r>
        <w:rPr>
          <w:rFonts w:ascii="Cambria" w:hAnsi="Cambria" w:cs="Cambria" w:eastAsia="Cambria"/>
        </w:rPr>
        <w:t xml:space="preserve"> Bộ xuất mới của torch mặc định tách trọng số ra </w:t>
      </w:r>
      <w:r>
        <w:rPr>
          <w:rFonts w:ascii="Consolas" w:hAnsi="Consolas" w:cs="Consolas" w:eastAsia="Consolas"/>
          <w:color w:val="9C3A24"/>
          <w:sz w:val="20"/>
        </w:rPr>
        <w:t>tien-….onnx.data</w:t>
      </w:r>
      <w:r>
        <w:rPr>
          <w:rFonts w:ascii="Cambria" w:hAnsi="Cambria" w:cs="Cambria" w:eastAsia="Cambria"/>
        </w:rPr>
        <w:t xml:space="preserve">; tệp </w:t>
      </w:r>
      <w:r>
        <w:rPr>
          <w:rFonts w:ascii="Consolas" w:hAnsi="Consolas" w:cs="Consolas" w:eastAsia="Consolas"/>
          <w:color w:val="9C3A24"/>
          <w:sz w:val="20"/>
        </w:rPr>
        <w:t>.onnx</w:t>
      </w:r>
      <w:r>
        <w:rPr>
          <w:rFonts w:ascii="Cambria" w:hAnsi="Cambria" w:cs="Cambria" w:eastAsia="Cambria"/>
        </w:rPr>
        <w:t xml:space="preserve"> còn </w:t>
      </w:r>
      <w:r>
        <w:rPr>
          <w:rFonts w:ascii="Cambria" w:hAnsi="Cambria" w:cs="Cambria" w:eastAsia="Cambria"/>
          <w:b/>
        </w:rPr>
        <w:t>0,2 MB</w:t>
      </w:r>
      <w:r>
        <w:rPr>
          <w:rFonts w:ascii="Cambria" w:hAnsi="Cambria" w:cs="Cambria" w:eastAsia="Cambria"/>
        </w:rPr>
        <w:t xml:space="preserve">. Trên máy chủ vô hại; trong trình duyệt thì service worker cache đúng tệp </w:t>
      </w:r>
      <w:r>
        <w:rPr>
          <w:rFonts w:ascii="Consolas" w:hAnsi="Consolas" w:cs="Consolas" w:eastAsia="Consolas"/>
          <w:color w:val="9C3A24"/>
          <w:sz w:val="20"/>
        </w:rPr>
        <w:t>.onnx</w:t>
      </w:r>
      <w:r>
        <w:rPr>
          <w:rFonts w:ascii="Cambria" w:hAnsi="Cambria" w:cs="Cambria" w:eastAsia="Cambria"/>
        </w:rPr>
        <w:t xml:space="preserve"> liệt kê trong SHELL, người dùng offline nạp một cái vỏ không có trọng số, và model </w:t>
      </w:r>
      <w:r>
        <w:rPr>
          <w:rFonts w:ascii="Cambria" w:hAnsi="Cambria" w:cs="Cambria" w:eastAsia="Cambria"/>
          <w:b/>
        </w:rPr>
        <w:t>vẫn chạy, chỉ là đoán bậy</w:t>
      </w:r>
      <w:r>
        <w:rPr>
          <w:rFonts w:ascii="Cambria" w:hAnsi="Cambria" w:cs="Cambria" w:eastAsia="Cambria"/>
        </w:rPr>
        <w:t xml:space="preserve"> — không lỗi nào hiện ra. Sửa: dùng bộ xuất cũ (</w:t>
      </w:r>
      <w:r>
        <w:rPr>
          <w:rFonts w:ascii="Consolas" w:hAnsi="Consolas" w:cs="Consolas" w:eastAsia="Consolas"/>
          <w:color w:val="9C3A24"/>
          <w:sz w:val="20"/>
        </w:rPr>
        <w:t>dynamo=False</w:t>
      </w:r>
      <w:r>
        <w:rPr>
          <w:rFonts w:ascii="Cambria" w:hAnsi="Cambria" w:cs="Cambria" w:eastAsia="Cambria"/>
        </w:rPr>
        <w:t>) và chặn theo cỡ dự kiến.</w:t>
      </w:r>
    </w:p>
    <w:p>
      <w:pPr>
        <w:spacing w:after="140"/>
      </w:pPr>
      <w:r>
        <w:rPr>
          <w:rFonts w:ascii="Cambria" w:hAnsi="Cambria" w:cs="Cambria" w:eastAsia="Cambria"/>
          <w:b/>
        </w:rPr>
        <w:t>(2) Lượng tử hoá động phá model.</w:t>
      </w:r>
      <w:r>
        <w:rPr>
          <w:rFonts w:ascii="Cambria" w:hAnsi="Cambria" w:cs="Cambria" w:eastAsia="Cambria"/>
        </w:rPr>
        <w:t xml:space="preserve"> </w:t>
      </w:r>
      <w:r>
        <w:rPr>
          <w:rFonts w:ascii="Consolas" w:hAnsi="Consolas" w:cs="Consolas" w:eastAsia="Consolas"/>
          <w:color w:val="9C3A24"/>
          <w:sz w:val="20"/>
        </w:rPr>
        <w:t>quantize_dynamic</w:t>
      </w:r>
      <w:r>
        <w:rPr>
          <w:rFonts w:ascii="Cambria" w:hAnsi="Cambria" w:cs="Cambria" w:eastAsia="Cambria"/>
        </w:rPr>
        <w:t xml:space="preserve"> cho tệp 2,6 MB nạp được, chạy được, và </w:t>
      </w:r>
      <w:r>
        <w:rPr>
          <w:rFonts w:ascii="Cambria" w:hAnsi="Cambria" w:cs="Cambria" w:eastAsia="Cambria"/>
          <w:b/>
        </w:rPr>
        <w:t>sai kết luận 48/48 ảnh</w:t>
      </w:r>
      <w:r>
        <w:rPr>
          <w:rFonts w:ascii="Cambria" w:hAnsi="Cambria" w:cs="Cambria" w:eastAsia="Cambria"/>
        </w:rPr>
        <w:t xml:space="preserve">. Lượng tử hoá động chỉ đo thang cho trọng số còn thang tensor trung gian thì đoán lúc chạy; tích chập tách kênh của MobileNet có dải giá trị rất khác nhau giữa các kênh nên đoán trượt. Sửa: </w:t>
      </w:r>
      <w:r>
        <w:rPr>
          <w:rFonts w:ascii="Consolas" w:hAnsi="Consolas" w:cs="Consolas" w:eastAsia="Consolas"/>
          <w:color w:val="9C3A24"/>
          <w:sz w:val="20"/>
        </w:rPr>
        <w:t>quantize_static</w:t>
      </w:r>
      <w:r>
        <w:rPr>
          <w:rFonts w:ascii="Cambria" w:hAnsi="Cambria" w:cs="Cambria" w:eastAsia="Cambria"/>
        </w:rPr>
        <w:t xml:space="preserve">, hiệu chuẩn trên 300 ảnh trải đều chín mệnh giá, </w:t>
      </w:r>
      <w:r>
        <w:rPr>
          <w:rFonts w:ascii="Consolas" w:hAnsi="Consolas" w:cs="Consolas" w:eastAsia="Consolas"/>
          <w:color w:val="9C3A24"/>
          <w:sz w:val="20"/>
        </w:rPr>
        <w:t>per_channel=True</w:t>
      </w:r>
      <w:r>
        <w:rPr>
          <w:rFonts w:ascii="Cambria" w:hAnsi="Cambria" w:cs="Cambria" w:eastAsia="Cambria"/>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tc>
        <w:tc>
          <w:tcPr>
            <w:tcW w:type="dxa" w:w="3249"/>
          </w:tcPr>
          <w:p>
            <w:r>
              <w:rPr>
                <w:rFonts w:ascii="Cambria" w:hAnsi="Cambria" w:cs="Cambria" w:eastAsia="Cambria"/>
                <w:b/>
              </w:rPr>
              <w:t>Cỡ</w:t>
            </w:r>
          </w:p>
        </w:tc>
        <w:tc>
          <w:tcPr>
            <w:tcW w:type="dxa" w:w="3249"/>
          </w:tcPr>
          <w:p>
            <w:r>
              <w:rPr>
                <w:rFonts w:ascii="Cambria" w:hAnsi="Cambria" w:cs="Cambria" w:eastAsia="Cambria"/>
                <w:b/>
              </w:rPr>
              <w:t>Khác kết luận so với PyTorch</w:t>
            </w:r>
          </w:p>
        </w:tc>
      </w:tr>
      <w:tr>
        <w:tc>
          <w:tcPr>
            <w:tcW w:type="dxa" w:w="3249"/>
          </w:tcPr>
          <w:p>
            <w:r>
              <w:rPr>
                <w:rFonts w:ascii="Cambria" w:hAnsi="Cambria" w:cs="Cambria" w:eastAsia="Cambria"/>
              </w:rPr>
              <w:t>fp32</w:t>
            </w:r>
          </w:p>
        </w:tc>
        <w:tc>
          <w:tcPr>
            <w:tcW w:type="dxa" w:w="3249"/>
          </w:tcPr>
          <w:p>
            <w:r>
              <w:rPr>
                <w:rFonts w:ascii="Cambria" w:hAnsi="Cambria" w:cs="Cambria" w:eastAsia="Cambria"/>
              </w:rPr>
              <w:t>10,0 MB</w:t>
            </w:r>
          </w:p>
        </w:tc>
        <w:tc>
          <w:tcPr>
            <w:tcW w:type="dxa" w:w="3249"/>
          </w:tcPr>
          <w:p>
            <w:r>
              <w:rPr>
                <w:rFonts w:ascii="Cambria" w:hAnsi="Cambria" w:cs="Cambria" w:eastAsia="Cambria"/>
                <w:b/>
              </w:rPr>
              <w:t>0/48</w:t>
            </w:r>
            <w:r>
              <w:rPr>
                <w:rFonts w:ascii="Cambria" w:hAnsi="Cambria" w:cs="Cambria" w:eastAsia="Cambria"/>
              </w:rPr>
              <w:t xml:space="preserve"> (lệch tối đa 1,03e-05)</w:t>
            </w:r>
          </w:p>
        </w:tc>
      </w:tr>
      <w:tr>
        <w:tc>
          <w:tcPr>
            <w:tcW w:type="dxa" w:w="3249"/>
          </w:tcPr>
          <w:p>
            <w:r>
              <w:rPr>
                <w:rFonts w:ascii="Cambria" w:hAnsi="Cambria" w:cs="Cambria" w:eastAsia="Cambria"/>
              </w:rPr>
              <w:t>int8 tĩnh</w:t>
            </w:r>
          </w:p>
        </w:tc>
        <w:tc>
          <w:tcPr>
            <w:tcW w:type="dxa" w:w="3249"/>
          </w:tcPr>
          <w:p>
            <w:r>
              <w:rPr>
                <w:rFonts w:ascii="Cambria" w:hAnsi="Cambria" w:cs="Cambria" w:eastAsia="Cambria"/>
                <w:b/>
              </w:rPr>
              <w:t>2,8 MB</w:t>
            </w:r>
          </w:p>
        </w:tc>
        <w:tc>
          <w:tcPr>
            <w:tcW w:type="dxa" w:w="3249"/>
          </w:tcPr>
          <w:p>
            <w:r>
              <w:rPr>
                <w:rFonts w:ascii="Cambria" w:hAnsi="Cambria" w:cs="Cambria" w:eastAsia="Cambria"/>
                <w:b/>
              </w:rPr>
              <w:t>0/48</w:t>
            </w:r>
          </w:p>
        </w:tc>
      </w:tr>
      <w:tr>
        <w:tc>
          <w:tcPr>
            <w:tcW w:type="dxa" w:w="3249"/>
          </w:tcPr>
          <w:p>
            <w:r>
              <w:rPr>
                <w:rFonts w:ascii="Cambria" w:hAnsi="Cambria" w:cs="Cambria" w:eastAsia="Cambria"/>
                <w:strike/>
              </w:rPr>
              <w:t>int8 động</w:t>
            </w:r>
          </w:p>
        </w:tc>
        <w:tc>
          <w:tcPr>
            <w:tcW w:type="dxa" w:w="3249"/>
          </w:tcPr>
          <w:p>
            <w:r>
              <w:rPr>
                <w:rFonts w:ascii="Cambria" w:hAnsi="Cambria" w:cs="Cambria" w:eastAsia="Cambria"/>
                <w:strike/>
              </w:rPr>
              <w:t>2,6 MB</w:t>
            </w:r>
          </w:p>
        </w:tc>
        <w:tc>
          <w:tcPr>
            <w:tcW w:type="dxa" w:w="3249"/>
          </w:tcPr>
          <w:p>
            <w:r>
              <w:rPr>
                <w:rFonts w:ascii="Cambria" w:hAnsi="Cambria" w:cs="Cambria" w:eastAsia="Cambria"/>
                <w:strike/>
              </w:rPr>
              <w:t>48/48</w:t>
            </w:r>
            <w:r>
              <w:rPr>
                <w:rFonts w:ascii="Cambria" w:hAnsi="Cambria" w:cs="Cambria" w:eastAsia="Cambria"/>
              </w:rPr>
              <w:t xml:space="preserve"> — bỏ</w:t>
            </w:r>
          </w:p>
        </w:tc>
      </w:tr>
    </w:tbl>
    <w:p/>
    <w:p>
      <w:pPr>
        <w:spacing w:after="140"/>
      </w:pPr>
      <w:r>
        <w:rPr>
          <w:rFonts w:ascii="Cambria" w:hAnsi="Cambria" w:cs="Cambria" w:eastAsia="Cambria"/>
        </w:rPr>
        <w:t xml:space="preserve">Cả hai chỉ lộ ra vì có bước </w:t>
      </w:r>
      <w:r>
        <w:rPr>
          <w:rFonts w:ascii="Cambria" w:hAnsi="Cambria" w:cs="Cambria" w:eastAsia="Cambria"/>
          <w:b/>
        </w:rPr>
        <w:t>đối chiếu thẳng ONNX với PyTorch trên ảnh thật</w:t>
      </w:r>
      <w:r>
        <w:rPr>
          <w:rFonts w:ascii="Cambria" w:hAnsi="Cambria" w:cs="Cambria" w:eastAsia="Cambria"/>
        </w:rPr>
        <w:t>. Bước ấy giờ là cửa chặn: fp32 lệch một ca là dừng, int8 lệch quá 4% là dừng.</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14. Đối chứng với mô hình ngôn ngữ</w:t>
      </w:r>
    </w:p>
    <w:p>
      <w:pPr>
        <w:spacing w:after="140"/>
      </w:pPr>
      <w:r>
        <w:rPr>
          <w:rFonts w:ascii="Cambria" w:hAnsi="Cambria" w:cs="Cambria" w:eastAsia="Cambria"/>
        </w:rPr>
        <w:t xml:space="preserve">Đo ngày 06/09/2026. </w:t>
      </w:r>
      <w:r>
        <w:rPr>
          <w:rFonts w:ascii="Cambria" w:hAnsi="Cambria" w:cs="Cambria" w:eastAsia="Cambria"/>
          <w:b/>
        </w:rPr>
        <w:t>36 câu hỏi × 10 lượt</w:t>
      </w:r>
      <w:r>
        <w:rPr>
          <w:rFonts w:ascii="Cambria" w:hAnsi="Cambria" w:cs="Cambria" w:eastAsia="Cambria"/>
        </w:rPr>
        <w:t>, hai model (</w:t>
      </w:r>
      <w:r>
        <w:rPr>
          <w:rFonts w:ascii="Consolas" w:hAnsi="Consolas" w:cs="Consolas" w:eastAsia="Consolas"/>
          <w:color w:val="9C3A24"/>
          <w:sz w:val="20"/>
        </w:rPr>
        <w:t>gpt-5.5</w:t>
      </w:r>
      <w:r>
        <w:rPr>
          <w:rFonts w:ascii="Cambria" w:hAnsi="Cambria" w:cs="Cambria" w:eastAsia="Cambria"/>
        </w:rPr>
        <w:t xml:space="preserve">, </w:t>
      </w:r>
      <w:r>
        <w:rPr>
          <w:rFonts w:ascii="Consolas" w:hAnsi="Consolas" w:cs="Consolas" w:eastAsia="Consolas"/>
          <w:color w:val="9C3A24"/>
          <w:sz w:val="20"/>
        </w:rPr>
        <w:t>claude-haiku-4-5</w:t>
      </w:r>
      <w:r>
        <w:rPr>
          <w:rFonts w:ascii="Cambria" w:hAnsi="Cambria" w:cs="Cambria" w:eastAsia="Cambria"/>
        </w:rPr>
        <w:t xml:space="preserve">) qua proxy tương thích OpenAI. Dữ liệu thô ở </w:t>
      </w:r>
      <w:r>
        <w:rPr>
          <w:rFonts w:ascii="Consolas" w:hAnsi="Consolas" w:cs="Consolas" w:eastAsia="Consolas"/>
          <w:color w:val="9C3A24"/>
          <w:sz w:val="20"/>
        </w:rPr>
        <w:t>docs/doi-chung-llm.json</w:t>
      </w:r>
      <w:r>
        <w:rPr>
          <w:rFonts w:ascii="Cambria" w:hAnsi="Cambria" w:cs="Cambria" w:eastAsia="Cambria"/>
        </w:rPr>
        <w:t xml:space="preserve">, chạy lại bằng </w:t>
      </w:r>
      <w:r>
        <w:rPr>
          <w:rFonts w:ascii="Consolas" w:hAnsi="Consolas" w:cs="Consolas" w:eastAsia="Consolas"/>
          <w:color w:val="9C3A24"/>
          <w:sz w:val="20"/>
        </w:rPr>
        <w:t>node tools/doi-chung-llm.mjs</w:t>
      </w:r>
      <w:r>
        <w:rPr>
          <w:rFonts w:ascii="Cambria" w:hAnsi="Cambria" w:cs="Cambria" w:eastAsia="Cambria"/>
        </w:rPr>
        <w:t>.</w:t>
      </w:r>
    </w:p>
    <w:p>
      <w:pPr>
        <w:spacing w:after="140"/>
      </w:pPr>
      <w:r>
        <w:rPr>
          <w:rFonts w:ascii="Cambria" w:hAnsi="Cambria" w:cs="Cambria" w:eastAsia="Cambria"/>
          <w:i/>
        </w:rPr>
        <w:t>Giới hạn đã ghi rõ: đo qua proxy API, không phải app ChatGPT/Gemini của người dùng cuối. Gemini không có trong phép đo vì máy chạy đo không có khoá Google.</w:t>
      </w:r>
    </w:p>
    <w:p>
      <w:pPr>
        <w:pStyle w:val="Heading3"/>
        <w:spacing w:before="200"/>
      </w:pPr>
      <w:r>
        <w:rPr>
          <w:rFonts w:ascii="Cambria" w:hAnsi="Cambria" w:cs="Cambria" w:eastAsia="Cambria"/>
          <w:b/>
          <w:color w:val="0E2B24"/>
        </w:rPr>
        <w:t>14.1 Bốn kết quả</w:t>
      </w:r>
    </w:p>
    <w:p>
      <w:pPr>
        <w:spacing w:after="140"/>
      </w:pPr>
      <w:r>
        <w:rPr>
          <w:rFonts w:ascii="Cambria" w:hAnsi="Cambria" w:cs="Cambria" w:eastAsia="Cambria"/>
          <w:b/>
        </w:rPr>
        <w:t>① Model không loạn — và đây là chỗ giả thuyết của chúng tôi sai.</w:t>
      </w:r>
      <w:r>
        <w:rPr>
          <w:rFonts w:ascii="Cambria" w:hAnsi="Cambria" w:cs="Cambria" w:eastAsia="Cambria"/>
        </w:rPr>
        <w:t xml:space="preserve"> Chúng tôi dự đoán câu trả lời sẽ nhảy lung tung giữa các lượt. Đo được: độ dao động </w:t>
      </w:r>
      <w:r>
        <w:rPr>
          <w:rFonts w:ascii="Cambria" w:hAnsi="Cambria" w:cs="Cambria" w:eastAsia="Cambria"/>
          <w:b/>
        </w:rPr>
        <w:t>1,17× – 1,75×</w:t>
      </w:r>
      <w:r>
        <w:rPr>
          <w:rFonts w:ascii="Cambria" w:hAnsi="Cambria" w:cs="Cambria" w:eastAsia="Cambria"/>
        </w:rPr>
        <w:t xml:space="preserve"> giữa lượt thấp nhất và cao nhất. Ổn định hơn dự đoán nhiều. </w:t>
      </w:r>
      <w:r>
        <w:rPr>
          <w:rFonts w:ascii="Cambria" w:hAnsi="Cambria" w:cs="Cambria" w:eastAsia="Cambria"/>
          <w:i/>
        </w:rPr>
        <w:t>(Giả thuyết sai này được ghi thẳng vào hồ sơ thay vì giấu đi.)</w:t>
      </w:r>
    </w:p>
    <w:p>
      <w:pPr>
        <w:spacing w:after="140"/>
      </w:pPr>
      <w:r>
        <w:rPr>
          <w:rFonts w:ascii="Cambria" w:hAnsi="Cambria" w:cs="Cambria" w:eastAsia="Cambria"/>
          <w:b/>
        </w:rPr>
        <w:t>② Nhưng lệch một chiều: về phía rẻ.</w:t>
      </w:r>
      <w:r>
        <w:rPr>
          <w:rFonts w:ascii="Cambria" w:hAnsi="Cambria" w:cs="Cambria" w:eastAsia="Cambria"/>
        </w:rPr>
        <w:t xml:space="preserve"> Trong 12 cặp (câu × model) có dải Nón Lá để đối chiếu: </w:t>
      </w:r>
      <w:r>
        <w:rPr>
          <w:rFonts w:ascii="Cambria" w:hAnsi="Cambria" w:cs="Cambria" w:eastAsia="Cambria"/>
          <w:b/>
        </w:rPr>
        <w:t>6 rơi dưới `p25`</w:t>
      </w:r>
      <w:r>
        <w:rPr>
          <w:rFonts w:ascii="Cambria" w:hAnsi="Cambria" w:cs="Cambria" w:eastAsia="Cambria"/>
        </w:rPr>
        <w:t xml:space="preserve">, </w:t>
      </w:r>
      <w:r>
        <w:rPr>
          <w:rFonts w:ascii="Cambria" w:hAnsi="Cambria" w:cs="Cambria" w:eastAsia="Cambria"/>
          <w:b/>
        </w:rPr>
        <w:t>0 rơi trên `p95`</w:t>
      </w:r>
      <w:r>
        <w:rPr>
          <w:rFonts w:ascii="Cambria" w:hAnsi="Cambria" w:cs="Cambria" w:eastAsia="Cambria"/>
        </w:rPr>
        <w:t>. Đó mới là chỗ nguy hiểm — một con số thấp hơn thực tế đẩy khách đi nghi oan một người bán không làm gì sai.</w:t>
      </w:r>
    </w:p>
    <w:p>
      <w:pPr>
        <w:spacing w:after="140"/>
      </w:pPr>
      <w:r>
        <w:rPr>
          <w:rFonts w:ascii="Cambria" w:hAnsi="Cambria" w:cs="Cambria" w:eastAsia="Cambria"/>
          <w:b/>
        </w:rPr>
        <w:t>③ Không bao giờ từ chối: 0/79 lượt.</w:t>
      </w:r>
      <w:r>
        <w:rPr>
          <w:rFonts w:ascii="Cambria" w:hAnsi="Cambria" w:cs="Cambria" w:eastAsia="Cambria"/>
        </w:rPr>
        <w:t xml:space="preserve"> Hỏi giá cao lầu ở Hoàn Kiếm — nơi gần như không quán nào bán — model đưa ra một mức giá tự tin thay vì nói đó không phải món của Hà Nội. </w:t>
      </w:r>
      <w:r>
        <w:rPr>
          <w:rFonts w:ascii="Cambria" w:hAnsi="Cambria" w:cs="Cambria" w:eastAsia="Cambria"/>
          <w:b/>
        </w:rPr>
        <w:t>Ô trống trong bảng của Nón Lá hiện ra một dấu gạch; ô trống trong tri thức của model hiện ra một con số.</w:t>
      </w:r>
    </w:p>
    <w:p>
      <w:pPr>
        <w:spacing w:after="140"/>
      </w:pPr>
      <w:r>
        <w:rPr>
          <w:rFonts w:ascii="Cambria" w:hAnsi="Cambria" w:cs="Cambria" w:eastAsia="Cambria"/>
          <w:b/>
        </w:rPr>
        <w:t>④ Bẫy đơn vị: 53/60 lượt đọc đúng — giả thuyết của chúng tôi sai lần hai.</w:t>
      </w:r>
      <w:r>
        <w:rPr>
          <w:rFonts w:ascii="Cambria" w:hAnsi="Cambria" w:cs="Cambria" w:eastAsia="Cambria"/>
        </w:rPr>
        <w:t xml:space="preserve"> Đưa thẳng bài toán ra ("cá song 100.000/100g, con 800 gam") thì model tính đúng gần như mọi lượt. Phép nhân không phải chỗ chúng yếu.</w:t>
      </w:r>
    </w:p>
    <w:p>
      <w:pPr>
        <w:spacing w:before="120" w:after="160"/>
        <w:ind w:left="454"/>
      </w:pPr>
      <w:r>
        <w:rPr>
          <w:rFonts w:ascii="Cambria" w:hAnsi="Cambria" w:cs="Cambria" w:eastAsia="Cambria"/>
          <w:b/>
          <w:i/>
        </w:rPr>
        <w:t>Chỗ yếu nằm trước phép nhân một bước.</w:t>
      </w:r>
      <w:r>
        <w:rPr>
          <w:rFonts w:ascii="Cambria" w:hAnsi="Cambria" w:cs="Cambria" w:eastAsia="Cambria"/>
          <w:i/>
        </w:rPr>
        <w:t xml:space="preserve"> Người khách </w:t>
      </w:r>
      <w:r>
        <w:rPr>
          <w:rFonts w:ascii="Cambria" w:hAnsi="Cambria" w:cs="Cambria" w:eastAsia="Cambria"/>
          <w:b/>
          <w:i/>
        </w:rPr>
        <w:t>không hỏi câu đó</w:t>
      </w:r>
      <w:r>
        <w:rPr>
          <w:rFonts w:ascii="Cambria" w:hAnsi="Cambria" w:cs="Cambria" w:eastAsia="Cambria"/>
          <w:i/>
        </w:rPr>
        <w:t xml:space="preserve">. Họ không biết là có gì để hỏi. Trên tấm thực đơn, "Cá song 100.000" và "Cá song 100.000/100g" trông gần như nhau. Một mô hình ngôn ngữ trả lời rất giỏi câu được hỏi; nó không gõ vào vai ai để báo rằng có một câu cần hỏi. Đó đúng là việc của </w:t>
      </w:r>
      <w:r>
        <w:rPr>
          <w:rFonts w:ascii="Consolas" w:hAnsi="Consolas" w:cs="Consolas" w:eastAsia="Consolas"/>
          <w:i/>
          <w:color w:val="9C3A24"/>
          <w:sz w:val="20"/>
        </w:rPr>
        <w:t>units.js</w:t>
      </w:r>
      <w:r>
        <w:rPr>
          <w:rFonts w:ascii="Cambria" w:hAnsi="Cambria" w:cs="Cambria" w:eastAsia="Cambria"/>
          <w:i/>
        </w:rPr>
        <w:t xml:space="preserve">: giá trị nằm ở chỗ </w:t>
      </w:r>
      <w:r>
        <w:rPr>
          <w:rFonts w:ascii="Cambria" w:hAnsi="Cambria" w:cs="Cambria" w:eastAsia="Cambria"/>
          <w:b/>
          <w:i/>
        </w:rPr>
        <w:t>phát hiện</w:t>
      </w:r>
      <w:r>
        <w:rPr>
          <w:rFonts w:ascii="Cambria" w:hAnsi="Cambria" w:cs="Cambria" w:eastAsia="Cambria"/>
          <w:i/>
        </w:rPr>
        <w:t xml:space="preserve">, không nằm ở chỗ </w:t>
      </w:r>
      <w:r>
        <w:rPr>
          <w:rFonts w:ascii="Cambria" w:hAnsi="Cambria" w:cs="Cambria" w:eastAsia="Cambria"/>
          <w:b/>
          <w:i/>
        </w:rPr>
        <w:t>tính</w:t>
      </w:r>
      <w:r>
        <w:rPr>
          <w:rFonts w:ascii="Cambria" w:hAnsi="Cambria" w:cs="Cambria" w:eastAsia="Cambria"/>
          <w:i/>
        </w:rPr>
        <w:t>.</w:t>
      </w:r>
    </w:p>
    <w:p>
      <w:pPr>
        <w:pStyle w:val="Heading3"/>
        <w:spacing w:before="200"/>
      </w:pPr>
      <w:r>
        <w:rPr>
          <w:rFonts w:ascii="Cambria" w:hAnsi="Cambria" w:cs="Cambria" w:eastAsia="Cambria"/>
          <w:b/>
          <w:color w:val="0E2B24"/>
        </w:rPr>
        <w:t>14.2 Và đây là chỗ Nón Lá thua</w:t>
      </w:r>
    </w:p>
    <w:p>
      <w:pPr>
        <w:spacing w:after="140"/>
      </w:pPr>
      <w:r>
        <w:rPr>
          <w:rFonts w:ascii="Cambria" w:hAnsi="Cambria" w:cs="Cambria" w:eastAsia="Cambria"/>
          <w:b/>
        </w:rPr>
        <w:t>100/100 lượt</w:t>
      </w:r>
      <w:r>
        <w:rPr>
          <w:rFonts w:ascii="Cambria" w:hAnsi="Cambria" w:cs="Cambria" w:eastAsia="Cambria"/>
        </w:rPr>
        <w:t xml:space="preserve"> hỏi về món </w:t>
      </w:r>
      <w:r>
        <w:rPr>
          <w:rFonts w:ascii="Cambria" w:hAnsi="Cambria" w:cs="Cambria" w:eastAsia="Cambria"/>
          <w:b/>
        </w:rPr>
        <w:t>ngoài</w:t>
      </w:r>
      <w:r>
        <w:rPr>
          <w:rFonts w:ascii="Cambria" w:hAnsi="Cambria" w:cs="Cambria" w:eastAsia="Cambria"/>
        </w:rPr>
        <w:t xml:space="preserve"> 77 món danh mục đều được model trả lời hữu ích — bánh căn, bún ốc, phá lấu, chả rươi. Nón Lá trả về một dấu gạch.</w:t>
      </w:r>
    </w:p>
    <w:p>
      <w:pPr>
        <w:spacing w:after="140"/>
      </w:pPr>
      <w:r>
        <w:rPr>
          <w:rFonts w:ascii="Cambria" w:hAnsi="Cambria" w:cs="Cambria" w:eastAsia="Cambria"/>
        </w:rPr>
        <w:t xml:space="preserve">Một mô hình ngôn ngữ phủ rộng hơn hẳn, và </w:t>
      </w:r>
      <w:r>
        <w:rPr>
          <w:rFonts w:ascii="Cambria" w:hAnsi="Cambria" w:cs="Cambria" w:eastAsia="Cambria"/>
          <w:b/>
        </w:rPr>
        <w:t>bất kỳ bảng so sánh nào không ghi dòng này ra là một bảng không đáng tin.</w:t>
      </w:r>
    </w:p>
    <w:p>
      <w:pPr>
        <w:spacing w:after="140"/>
      </w:pPr>
      <w:r>
        <w:rPr>
          <w:rFonts w:ascii="Cambria" w:hAnsi="Cambria" w:cs="Cambria" w:eastAsia="Cambria"/>
        </w:rPr>
        <w:t xml:space="preserve">Đi sửa chỗ này ngày 09/09 thì phát hiện dấu gạch </w:t>
      </w:r>
      <w:r>
        <w:rPr>
          <w:rFonts w:ascii="Cambria" w:hAnsi="Cambria" w:cs="Cambria" w:eastAsia="Cambria"/>
          <w:b/>
        </w:rPr>
        <w:t>không phải</w:t>
      </w:r>
      <w:r>
        <w:rPr>
          <w:rFonts w:ascii="Cambria" w:hAnsi="Cambria" w:cs="Cambria" w:eastAsia="Cambria"/>
        </w:rPr>
        <w:t xml:space="preserve"> lỗi tệ nhất — xem mục 7.8. App không im lặng cho phần lớn món ngoài danh mục: nó khớp bừa rồi phán quyết bằng dải giá của một món khác.</w:t>
      </w:r>
    </w:p>
    <w:p>
      <w:pPr>
        <w:pStyle w:val="Heading3"/>
        <w:spacing w:before="200"/>
      </w:pPr>
      <w:r>
        <w:rPr>
          <w:rFonts w:ascii="Cambria" w:hAnsi="Cambria" w:cs="Cambria" w:eastAsia="Cambria"/>
          <w:b/>
          <w:color w:val="0E2B24"/>
        </w:rPr>
        <w:t>14.3 Kết luận</w:t>
      </w:r>
    </w:p>
    <w:p>
      <w:pPr>
        <w:spacing w:after="140"/>
      </w:pPr>
      <w:r>
        <w:rPr>
          <w:rFonts w:ascii="Cambria" w:hAnsi="Cambria" w:cs="Cambria" w:eastAsia="Cambria"/>
        </w:rPr>
        <w:t xml:space="preserve">Mô hình ngôn ngữ trả lời </w:t>
      </w:r>
      <w:r>
        <w:rPr>
          <w:rFonts w:ascii="Cambria" w:hAnsi="Cambria" w:cs="Cambria" w:eastAsia="Cambria"/>
          <w:b/>
        </w:rPr>
        <w:t>rộng</w:t>
      </w:r>
      <w:r>
        <w:rPr>
          <w:rFonts w:ascii="Cambria" w:hAnsi="Cambria" w:cs="Cambria" w:eastAsia="Cambria"/>
        </w:rPr>
        <w:t xml:space="preserve"> hơn Nón Lá rất nhiều, và khá ổn định. Thứ nó không làm được là </w:t>
      </w:r>
      <w:r>
        <w:rPr>
          <w:rFonts w:ascii="Cambria" w:hAnsi="Cambria" w:cs="Cambria" w:eastAsia="Cambria"/>
          <w:b/>
        </w:rPr>
        <w:t>đo</w:t>
      </w:r>
      <w:r>
        <w:rPr>
          <w:rFonts w:ascii="Cambria" w:hAnsi="Cambria" w:cs="Cambria" w:eastAsia="Cambria"/>
        </w:rPr>
        <w:t>: không nguồn, không ngày, không cỡ mẫu, không có ai đứng ở phố Hàng Bạc tháng này để kiểm lại, và không im lặng được khi không biết.</w:t>
      </w:r>
    </w:p>
    <w:p>
      <w:pPr>
        <w:spacing w:after="140"/>
      </w:pPr>
      <w:r>
        <w:rPr>
          <w:rFonts w:ascii="Cambria" w:hAnsi="Cambria" w:cs="Cambria" w:eastAsia="Cambria"/>
        </w:rPr>
        <w:t xml:space="preserve">Nón Lá hẹp hơn hẳn — 77 món, sáu khu phố — nhưng trong đúng cái hẹp ấy, mỗi con số có một nguồn để chỉ tay vào và một ngày tháng để đối chiếu. Cộng thêm ba việc không mô hình nào làm được vì lý do </w:t>
      </w:r>
      <w:r>
        <w:rPr>
          <w:rFonts w:ascii="Cambria" w:hAnsi="Cambria" w:cs="Cambria" w:eastAsia="Cambria"/>
          <w:b/>
        </w:rPr>
        <w:t>cấu trúc</w:t>
      </w:r>
      <w:r>
        <w:rPr>
          <w:rFonts w:ascii="Cambria" w:hAnsi="Cambria" w:cs="Cambria" w:eastAsia="Cambria"/>
        </w:rPr>
        <w:t xml:space="preserve"> chứ không phải vì chưa làm: </w:t>
      </w:r>
      <w:r>
        <w:rPr>
          <w:rFonts w:ascii="Cambria" w:hAnsi="Cambria" w:cs="Cambria" w:eastAsia="Cambria"/>
          <w:b/>
        </w:rPr>
        <w:t>chạy khi tắt mạng</w:t>
      </w:r>
      <w:r>
        <w:rPr>
          <w:rFonts w:ascii="Cambria" w:hAnsi="Cambria" w:cs="Cambria" w:eastAsia="Cambria"/>
        </w:rPr>
        <w:t xml:space="preserve">, </w:t>
      </w:r>
      <w:r>
        <w:rPr>
          <w:rFonts w:ascii="Cambria" w:hAnsi="Cambria" w:cs="Cambria" w:eastAsia="Cambria"/>
          <w:b/>
        </w:rPr>
        <w:t>đưa màn hình cho người bán đọc</w:t>
      </w:r>
      <w:r>
        <w:rPr>
          <w:rFonts w:ascii="Cambria" w:hAnsi="Cambria" w:cs="Cambria" w:eastAsia="Cambria"/>
        </w:rPr>
        <w:t xml:space="preserve">, và </w:t>
      </w:r>
      <w:r>
        <w:rPr>
          <w:rFonts w:ascii="Cambria" w:hAnsi="Cambria" w:cs="Cambria" w:eastAsia="Cambria"/>
          <w:b/>
        </w:rPr>
        <w:t>dày lên mỗi ngày</w:t>
      </w:r>
      <w:r>
        <w:rPr>
          <w:rFonts w:ascii="Cambria" w:hAnsi="Cambria" w:cs="Cambria" w:eastAsia="Cambria"/>
        </w:rPr>
        <w:t xml:space="preserve"> nhờ người đi khảo sát.</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15. Lớp máy chủ</w:t>
      </w:r>
    </w:p>
    <w:p>
      <w:pPr>
        <w:spacing w:after="140"/>
      </w:pPr>
      <w:r>
        <w:rPr>
          <w:rFonts w:ascii="Cambria" w:hAnsi="Cambria" w:cs="Cambria" w:eastAsia="Cambria"/>
        </w:rPr>
        <w:t>Supabase. Bảy bảng:</w:t>
      </w:r>
    </w:p>
    <w:tbl>
      <w:tblPr>
        <w:tblStyle w:val="TableGrid"/>
        <w:tblW w:type="auto" w:w="0"/>
        <w:jc w:val="center"/>
        <w:tblLook w:firstColumn="1" w:firstRow="1" w:lastColumn="0" w:lastRow="0" w:noHBand="0" w:noVBand="1" w:val="04A0"/>
      </w:tblPr>
      <w:tblGrid>
        <w:gridCol w:w="4873"/>
        <w:gridCol w:w="4873"/>
      </w:tblGrid>
      <w:tr>
        <w:tc>
          <w:tcPr>
            <w:tcW w:type="dxa" w:w="4873"/>
          </w:tcPr>
          <w:p>
            <w:r>
              <w:rPr>
                <w:rFonts w:ascii="Cambria" w:hAnsi="Cambria" w:cs="Cambria" w:eastAsia="Cambria"/>
                <w:b/>
              </w:rPr>
              <w:t>Bảng</w:t>
            </w:r>
          </w:p>
        </w:tc>
        <w:tc>
          <w:tcPr>
            <w:tcW w:type="dxa" w:w="4873"/>
          </w:tcPr>
          <w:p>
            <w:r>
              <w:rPr>
                <w:rFonts w:ascii="Cambria" w:hAnsi="Cambria" w:cs="Cambria" w:eastAsia="Cambria"/>
                <w:b/>
              </w:rPr>
              <w:t>Vai trò</w:t>
            </w:r>
          </w:p>
        </w:tc>
      </w:tr>
      <w:tr>
        <w:tc>
          <w:tcPr>
            <w:tcW w:type="dxa" w:w="4873"/>
          </w:tcPr>
          <w:p>
            <w:r>
              <w:rPr>
                <w:rFonts w:ascii="Consolas" w:hAnsi="Consolas" w:cs="Consolas" w:eastAsia="Consolas"/>
                <w:color w:val="9C3A24"/>
                <w:sz w:val="20"/>
              </w:rPr>
              <w:t>profiles</w:t>
            </w:r>
          </w:p>
        </w:tc>
        <w:tc>
          <w:tcPr>
            <w:tcW w:type="dxa" w:w="4873"/>
          </w:tcPr>
          <w:p>
            <w:r>
              <w:rPr>
                <w:rFonts w:ascii="Cambria" w:hAnsi="Cambria" w:cs="Cambria" w:eastAsia="Cambria"/>
              </w:rPr>
              <w:t>hồ sơ người dùng</w:t>
            </w:r>
          </w:p>
        </w:tc>
      </w:tr>
      <w:tr>
        <w:tc>
          <w:tcPr>
            <w:tcW w:type="dxa" w:w="4873"/>
          </w:tcPr>
          <w:p>
            <w:r>
              <w:rPr>
                <w:rFonts w:ascii="Consolas" w:hAnsi="Consolas" w:cs="Consolas" w:eastAsia="Consolas"/>
                <w:color w:val="9C3A24"/>
                <w:sz w:val="20"/>
              </w:rPr>
              <w:t>posts</w:t>
            </w:r>
          </w:p>
        </w:tc>
        <w:tc>
          <w:tcPr>
            <w:tcW w:type="dxa" w:w="4873"/>
          </w:tcPr>
          <w:p>
            <w:r>
              <w:rPr>
                <w:rFonts w:ascii="Cambria" w:hAnsi="Cambria" w:cs="Cambria" w:eastAsia="Cambria"/>
              </w:rPr>
              <w:t>bài cộng đồng</w:t>
            </w:r>
          </w:p>
        </w:tc>
      </w:tr>
      <w:tr>
        <w:tc>
          <w:tcPr>
            <w:tcW w:type="dxa" w:w="4873"/>
          </w:tcPr>
          <w:p>
            <w:r>
              <w:rPr>
                <w:rFonts w:ascii="Consolas" w:hAnsi="Consolas" w:cs="Consolas" w:eastAsia="Consolas"/>
                <w:color w:val="9C3A24"/>
                <w:sz w:val="20"/>
              </w:rPr>
              <w:t>reports</w:t>
            </w:r>
          </w:p>
        </w:tc>
        <w:tc>
          <w:tcPr>
            <w:tcW w:type="dxa" w:w="4873"/>
          </w:tcPr>
          <w:p>
            <w:r>
              <w:rPr>
                <w:rFonts w:ascii="Cambria" w:hAnsi="Cambria" w:cs="Cambria" w:eastAsia="Cambria"/>
              </w:rPr>
              <w:t>báo cáo nội dung</w:t>
            </w:r>
          </w:p>
        </w:tc>
      </w:tr>
      <w:tr>
        <w:tc>
          <w:tcPr>
            <w:tcW w:type="dxa" w:w="4873"/>
          </w:tcPr>
          <w:p>
            <w:r>
              <w:rPr>
                <w:rFonts w:ascii="Consolas" w:hAnsi="Consolas" w:cs="Consolas" w:eastAsia="Consolas"/>
                <w:color w:val="9C3A24"/>
                <w:sz w:val="20"/>
              </w:rPr>
              <w:t>activity</w:t>
            </w:r>
          </w:p>
        </w:tc>
        <w:tc>
          <w:tcPr>
            <w:tcW w:type="dxa" w:w="4873"/>
          </w:tcPr>
          <w:p>
            <w:r>
              <w:rPr>
                <w:rFonts w:ascii="Cambria" w:hAnsi="Cambria" w:cs="Cambria" w:eastAsia="Cambria"/>
              </w:rPr>
              <w:t>lịch sử hoạt động đồng bộ</w:t>
            </w:r>
          </w:p>
        </w:tc>
      </w:tr>
      <w:tr>
        <w:tc>
          <w:tcPr>
            <w:tcW w:type="dxa" w:w="4873"/>
          </w:tcPr>
          <w:p>
            <w:r>
              <w:rPr>
                <w:rFonts w:ascii="Consolas" w:hAnsi="Consolas" w:cs="Consolas" w:eastAsia="Consolas"/>
                <w:color w:val="9C3A24"/>
                <w:sz w:val="20"/>
              </w:rPr>
              <w:t>price_observations</w:t>
            </w:r>
          </w:p>
        </w:tc>
        <w:tc>
          <w:tcPr>
            <w:tcW w:type="dxa" w:w="4873"/>
          </w:tcPr>
          <w:p>
            <w:r>
              <w:rPr>
                <w:rFonts w:ascii="Cambria" w:hAnsi="Cambria" w:cs="Cambria" w:eastAsia="Cambria"/>
                <w:b/>
              </w:rPr>
              <w:t>giá quan sát được</w:t>
            </w:r>
          </w:p>
        </w:tc>
      </w:tr>
      <w:tr>
        <w:tc>
          <w:tcPr>
            <w:tcW w:type="dxa" w:w="4873"/>
          </w:tcPr>
          <w:p>
            <w:r>
              <w:rPr>
                <w:rFonts w:ascii="Consolas" w:hAnsi="Consolas" w:cs="Consolas" w:eastAsia="Consolas"/>
                <w:color w:val="9C3A24"/>
                <w:sz w:val="20"/>
              </w:rPr>
              <w:t>menu_owners</w:t>
            </w:r>
          </w:p>
        </w:tc>
        <w:tc>
          <w:tcPr>
            <w:tcW w:type="dxa" w:w="4873"/>
          </w:tcPr>
          <w:p>
            <w:r>
              <w:rPr>
                <w:rFonts w:ascii="Cambria" w:hAnsi="Cambria" w:cs="Cambria" w:eastAsia="Cambria"/>
              </w:rPr>
              <w:t>chủ quán đã xác thực</w:t>
            </w:r>
          </w:p>
        </w:tc>
      </w:tr>
      <w:tr>
        <w:tc>
          <w:tcPr>
            <w:tcW w:type="dxa" w:w="4873"/>
          </w:tcPr>
          <w:p>
            <w:r>
              <w:rPr>
                <w:rFonts w:ascii="Consolas" w:hAnsi="Consolas" w:cs="Consolas" w:eastAsia="Consolas"/>
                <w:color w:val="9C3A24"/>
                <w:sz w:val="20"/>
              </w:rPr>
              <w:t>menu_items</w:t>
            </w:r>
          </w:p>
        </w:tc>
        <w:tc>
          <w:tcPr>
            <w:tcW w:type="dxa" w:w="4873"/>
          </w:tcPr>
          <w:p>
            <w:r>
              <w:rPr>
                <w:rFonts w:ascii="Cambria" w:hAnsi="Cambria" w:cs="Cambria" w:eastAsia="Cambria"/>
                <w:b/>
              </w:rPr>
              <w:t>giá niêm yết do quán khai</w:t>
            </w:r>
          </w:p>
        </w:tc>
      </w:tr>
    </w:tbl>
    <w:p/>
    <w:p>
      <w:pPr>
        <w:pStyle w:val="Heading3"/>
        <w:spacing w:before="200"/>
      </w:pPr>
      <w:r>
        <w:rPr>
          <w:rFonts w:ascii="Cambria" w:hAnsi="Cambria" w:cs="Cambria" w:eastAsia="Cambria"/>
          <w:b/>
          <w:color w:val="0E2B24"/>
        </w:rPr>
        <w:t>15.1 Ranh giới quan trọng nhất: hai loại số, đừng bao giờ trộn</w:t>
      </w:r>
    </w:p>
    <w:p>
      <w:pPr>
        <w:pStyle w:val="ListBullet"/>
      </w:pPr>
      <w:r>
        <w:rPr>
          <w:rFonts w:ascii="Cambria" w:hAnsi="Cambria" w:cs="Cambria" w:eastAsia="Cambria"/>
          <w:b/>
        </w:rPr>
        <w:t>Giá niêm yết</w:t>
      </w:r>
      <w:r>
        <w:rPr>
          <w:rFonts w:ascii="Cambria" w:hAnsi="Cambria" w:cs="Cambria" w:eastAsia="Cambria"/>
        </w:rPr>
        <w:t xml:space="preserve"> — quán nói giá của mình là bao nhiêu.</w:t>
      </w:r>
    </w:p>
    <w:p>
      <w:pPr>
        <w:pStyle w:val="ListBullet"/>
      </w:pPr>
      <w:r>
        <w:rPr>
          <w:rFonts w:ascii="Cambria" w:hAnsi="Cambria" w:cs="Cambria" w:eastAsia="Cambria"/>
          <w:b/>
        </w:rPr>
        <w:t>Giá đo được</w:t>
      </w:r>
      <w:r>
        <w:rPr>
          <w:rFonts w:ascii="Cambria" w:hAnsi="Cambria" w:cs="Cambria" w:eastAsia="Cambria"/>
        </w:rPr>
        <w:t xml:space="preserve"> — một người thứ ba nhìn thấy hoặc đã trả bao nhiêu.</w:t>
      </w:r>
    </w:p>
    <w:p>
      <w:pPr>
        <w:spacing w:after="140"/>
      </w:pPr>
      <w:r>
        <w:rPr>
          <w:rFonts w:ascii="Cambria" w:hAnsi="Cambria" w:cs="Cambria" w:eastAsia="Cambria"/>
        </w:rPr>
        <w:t xml:space="preserve">Chỉ loại thứ hai được dựng thành dải. Loại thứ nhất chỉ để </w:t>
      </w:r>
      <w:r>
        <w:rPr>
          <w:rFonts w:ascii="Cambria" w:hAnsi="Cambria" w:cs="Cambria" w:eastAsia="Cambria"/>
          <w:b/>
        </w:rPr>
        <w:t>hiển thị</w:t>
      </w:r>
      <w:r>
        <w:rPr>
          <w:rFonts w:ascii="Cambria" w:hAnsi="Cambria" w:cs="Cambria" w:eastAsia="Cambria"/>
        </w:rPr>
        <w:t>.</w:t>
      </w:r>
    </w:p>
    <w:p>
      <w:pPr>
        <w:spacing w:after="140"/>
      </w:pPr>
      <w:r>
        <w:rPr>
          <w:rFonts w:ascii="Cambria" w:hAnsi="Cambria" w:cs="Cambria" w:eastAsia="Cambria"/>
          <w:b/>
        </w:rPr>
        <w:t>Vì sao phân theo "ai báo", không phải "số đó từ đâu ra":</w:t>
      </w:r>
      <w:r>
        <w:rPr>
          <w:rFonts w:ascii="Cambria" w:hAnsi="Cambria" w:cs="Cambria" w:eastAsia="Cambria"/>
        </w:rPr>
        <w:t xml:space="preserve"> một tấm thực đơn dán ở quầy cũng là giá do người bán đặt ra. Nhưng khi </w:t>
      </w:r>
      <w:r>
        <w:rPr>
          <w:rFonts w:ascii="Cambria" w:hAnsi="Cambria" w:cs="Cambria" w:eastAsia="Cambria"/>
          <w:b/>
        </w:rPr>
        <w:t>khách</w:t>
      </w:r>
      <w:r>
        <w:rPr>
          <w:rFonts w:ascii="Cambria" w:hAnsi="Cambria" w:cs="Cambria" w:eastAsia="Cambria"/>
        </w:rPr>
        <w:t xml:space="preserve"> quét chính tấm ấy, con số đi qua một người không có lợi ích trong việc nó cao hay thấp.</w:t>
      </w:r>
    </w:p>
    <w:p>
      <w:pPr>
        <w:spacing w:after="140"/>
      </w:pPr>
      <w:r>
        <w:rPr>
          <w:rFonts w:ascii="Cambria" w:hAnsi="Cambria" w:cs="Cambria" w:eastAsia="Cambria"/>
        </w:rPr>
        <w:t xml:space="preserve">Đây không phải rủi ro giả định. Động cơ rất hiển nhiên: dải giá của khu càng thấp thì giá của chính mình càng "bình thường". Một quán khai 45.000₫ rồi thu 90.000₫ mà con số khai ấy trôi vào dải là </w:t>
      </w:r>
      <w:r>
        <w:rPr>
          <w:rFonts w:ascii="Cambria" w:hAnsi="Cambria" w:cs="Cambria" w:eastAsia="Cambria"/>
          <w:b/>
        </w:rPr>
        <w:t>mọi phán quyết sau đó đều sai, kể cả cho những quán không liên quan.</w:t>
      </w:r>
    </w:p>
    <w:p>
      <w:pPr>
        <w:pStyle w:val="Heading3"/>
        <w:spacing w:before="200"/>
      </w:pPr>
      <w:r>
        <w:rPr>
          <w:rFonts w:ascii="Cambria" w:hAnsi="Cambria" w:cs="Cambria" w:eastAsia="Cambria"/>
          <w:b/>
          <w:color w:val="0E2B24"/>
        </w:rPr>
        <w:t>15.2 Ranh giới dựng ở ba tầng</w:t>
      </w:r>
    </w:p>
    <w:p>
      <w:pPr>
        <w:pStyle w:val="ListNumber"/>
      </w:pPr>
      <w:r>
        <w:rPr>
          <w:rFonts w:ascii="Cambria" w:hAnsi="Cambria" w:cs="Cambria" w:eastAsia="Cambria"/>
          <w:b/>
        </w:rPr>
        <w:t>Cơ sở dữ liệu</w:t>
      </w:r>
      <w:r>
        <w:rPr>
          <w:rFonts w:ascii="Cambria" w:hAnsi="Cambria" w:cs="Cambria" w:eastAsia="Cambria"/>
        </w:rPr>
        <w:t xml:space="preserve"> — hai </w:t>
      </w:r>
      <w:r>
        <w:rPr>
          <w:rFonts w:ascii="Cambria" w:hAnsi="Cambria" w:cs="Cambria" w:eastAsia="Cambria"/>
          <w:b/>
        </w:rPr>
        <w:t>bảng</w:t>
      </w:r>
      <w:r>
        <w:rPr>
          <w:rFonts w:ascii="Cambria" w:hAnsi="Cambria" w:cs="Cambria" w:eastAsia="Cambria"/>
        </w:rPr>
        <w:t xml:space="preserve"> khác nhau, nên không câu truy vấn nào vô ý</w:t>
      </w:r>
    </w:p>
    <w:p>
      <w:pPr>
        <w:spacing w:after="140"/>
      </w:pPr>
      <w:r>
        <w:rPr>
          <w:rFonts w:ascii="Cambria" w:hAnsi="Cambria" w:cs="Cambria" w:eastAsia="Cambria"/>
        </w:rPr>
        <w:t>gộp nhầm.</w:t>
      </w:r>
    </w:p>
    <w:p>
      <w:pPr>
        <w:pStyle w:val="ListNumber"/>
      </w:pPr>
      <w:r>
        <w:rPr>
          <w:rFonts w:ascii="Cambria" w:hAnsi="Cambria" w:cs="Cambria" w:eastAsia="Cambria"/>
          <w:b/>
        </w:rPr>
        <w:t>Ràng buộc cột</w:t>
      </w:r>
      <w:r>
        <w:rPr>
          <w:rFonts w:ascii="Cambria" w:hAnsi="Cambria" w:cs="Cambria" w:eastAsia="Cambria"/>
        </w:rPr>
        <w:t xml:space="preserve"> — </w:t>
      </w:r>
      <w:r>
        <w:rPr>
          <w:rFonts w:ascii="Consolas" w:hAnsi="Consolas" w:cs="Consolas" w:eastAsia="Consolas"/>
          <w:color w:val="9C3A24"/>
          <w:sz w:val="20"/>
        </w:rPr>
        <w:t>price_observations.src</w:t>
      </w:r>
      <w:r>
        <w:rPr>
          <w:rFonts w:ascii="Cambria" w:hAnsi="Cambria" w:cs="Cambria" w:eastAsia="Cambria"/>
        </w:rPr>
        <w:t xml:space="preserve"> </w:t>
      </w:r>
      <w:r>
        <w:rPr>
          <w:rFonts w:ascii="Cambria" w:hAnsi="Cambria" w:cs="Cambria" w:eastAsia="Cambria"/>
          <w:b/>
        </w:rPr>
        <w:t>không nhận</w:t>
      </w:r>
      <w:r>
        <w:rPr>
          <w:rFonts w:ascii="Cambria" w:hAnsi="Cambria" w:cs="Cambria" w:eastAsia="Cambria"/>
        </w:rPr>
        <w:t xml:space="preserve"> giá trị</w:t>
      </w:r>
    </w:p>
    <w:p>
      <w:pPr>
        <w:spacing w:after="140"/>
      </w:pPr>
      <w:r>
        <w:rPr>
          <w:rFonts w:ascii="Consolas" w:hAnsi="Consolas" w:cs="Consolas" w:eastAsia="Consolas"/>
          <w:color w:val="9C3A24"/>
          <w:sz w:val="20"/>
        </w:rPr>
        <w:t>'declared'</w:t>
      </w:r>
      <w:r>
        <w:rPr>
          <w:rFonts w:ascii="Cambria" w:hAnsi="Cambria" w:cs="Cambria" w:eastAsia="Cambria"/>
        </w:rPr>
        <w:t>. Gửi lên là bị chặn ngay tại máy chủ.</w:t>
      </w:r>
    </w:p>
    <w:p>
      <w:pPr>
        <w:pStyle w:val="ListNumber"/>
      </w:pPr>
      <w:r>
        <w:rPr>
          <w:rFonts w:ascii="Cambria" w:hAnsi="Cambria" w:cs="Cambria" w:eastAsia="Cambria"/>
          <w:b/>
        </w:rPr>
        <w:t>`pricesrc.js`</w:t>
      </w:r>
      <w:r>
        <w:rPr>
          <w:rFonts w:ascii="Cambria" w:hAnsi="Cambria" w:cs="Cambria" w:eastAsia="Cambria"/>
        </w:rPr>
        <w:t xml:space="preserve"> — chốt cuối phía máy khách, và là chỗ </w:t>
      </w:r>
      <w:r>
        <w:rPr>
          <w:rFonts w:ascii="Cambria" w:hAnsi="Cambria" w:cs="Cambria" w:eastAsia="Cambria"/>
          <w:b/>
        </w:rPr>
        <w:t>duy nhất</w:t>
      </w:r>
      <w:r>
        <w:rPr>
          <w:rFonts w:ascii="Cambria" w:hAnsi="Cambria" w:cs="Cambria" w:eastAsia="Cambria"/>
        </w:rPr>
        <w:t xml:space="preserve"> trong mã</w:t>
      </w:r>
    </w:p>
    <w:p>
      <w:pPr>
        <w:spacing w:after="140"/>
      </w:pPr>
      <w:r>
        <w:rPr>
          <w:rFonts w:ascii="Cambria" w:hAnsi="Cambria" w:cs="Cambria" w:eastAsia="Cambria"/>
        </w:rPr>
        <w:t>được phép trả lời câu "số này có vào dải không".</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16. Kiểm thử và tự soát</w:t>
      </w:r>
    </w:p>
    <w:p>
      <w:pPr>
        <w:pStyle w:val="Heading3"/>
        <w:spacing w:before="200"/>
      </w:pPr>
      <w:r>
        <w:rPr>
          <w:rFonts w:ascii="Cambria" w:hAnsi="Cambria" w:cs="Cambria" w:eastAsia="Cambria"/>
          <w:b/>
          <w:color w:val="0E2B24"/>
        </w:rPr>
        <w:t xml:space="preserve">16.1 </w:t>
      </w:r>
      <w:r>
        <w:rPr>
          <w:rFonts w:ascii="Consolas" w:hAnsi="Consolas" w:cs="Consolas" w:eastAsia="Consolas"/>
          <w:b/>
          <w:color w:val="0E2B24"/>
          <w:sz w:val="20"/>
        </w:rPr>
        <w:t>test.mjs</w:t>
      </w:r>
      <w:r>
        <w:rPr>
          <w:rFonts w:ascii="Cambria" w:hAnsi="Cambria" w:cs="Cambria" w:eastAsia="Cambria"/>
          <w:b/>
          <w:color w:val="0E2B24"/>
        </w:rPr>
        <w:t xml:space="preserve"> — 658 phép thử, 0 hỏng</w:t>
      </w:r>
    </w:p>
    <w:p>
      <w:pPr>
        <w:spacing w:after="140"/>
      </w:pPr>
      <w:r>
        <w:rPr>
          <w:rFonts w:ascii="Cambria" w:hAnsi="Cambria" w:cs="Cambria" w:eastAsia="Cambria"/>
        </w:rPr>
        <w:t>Kiểm lõi thuần: khớp món, bách phân vị, phán quyết, phép chiếu bản đồ, tuyến đi bộ, âm lịch, đơn vị, so thực đơn, tiền thối, tin cậy, nguồn giá, chấm điểm đối chứng LLM.</w:t>
      </w:r>
    </w:p>
    <w:p>
      <w:pPr>
        <w:spacing w:before="80" w:after="160"/>
        <w:ind w:left="340"/>
      </w:pPr>
      <w:r>
        <w:rPr>
          <w:rFonts w:ascii="Consolas" w:hAnsi="Consolas" w:cs="Consolas" w:eastAsia="Consolas"/>
          <w:sz w:val="19"/>
        </w:rPr>
        <w:t>cd nonla-app &amp;&amp; node test.mjs</w:t>
      </w:r>
    </w:p>
    <w:p>
      <w:pPr>
        <w:pStyle w:val="Heading3"/>
        <w:spacing w:before="200"/>
      </w:pPr>
      <w:r>
        <w:rPr>
          <w:rFonts w:ascii="Cambria" w:hAnsi="Cambria" w:cs="Cambria" w:eastAsia="Cambria"/>
          <w:b/>
          <w:color w:val="0E2B24"/>
        </w:rPr>
        <w:t xml:space="preserve">16.2 </w:t>
      </w:r>
      <w:r>
        <w:rPr>
          <w:rFonts w:ascii="Consolas" w:hAnsi="Consolas" w:cs="Consolas" w:eastAsia="Consolas"/>
          <w:b/>
          <w:color w:val="0E2B24"/>
          <w:sz w:val="20"/>
        </w:rPr>
        <w:t>audit.js</w:t>
      </w:r>
      <w:r>
        <w:rPr>
          <w:rFonts w:ascii="Cambria" w:hAnsi="Cambria" w:cs="Cambria" w:eastAsia="Cambria"/>
          <w:b/>
          <w:color w:val="0E2B24"/>
        </w:rPr>
        <w:t xml:space="preserve"> — tự kiểm giao diện, 249/249 xanh ở lần chạy gần nhất</w:t>
      </w:r>
    </w:p>
    <w:p>
      <w:pPr>
        <w:spacing w:after="140"/>
      </w:pPr>
      <w:r>
        <w:rPr>
          <w:rFonts w:ascii="Cambria" w:hAnsi="Cambria" w:cs="Cambria" w:eastAsia="Cambria"/>
        </w:rPr>
        <w:t xml:space="preserve">328 chỗ gọi kiểm trong mã; số thật sự chạy tuỳ trạng thái màn hình, lần đo gần nhất là </w:t>
      </w:r>
      <w:r>
        <w:rPr>
          <w:rFonts w:ascii="Cambria" w:hAnsi="Cambria" w:cs="Cambria" w:eastAsia="Cambria"/>
          <w:b/>
        </w:rPr>
        <w:t>249/249 xanh</w:t>
      </w:r>
      <w:r>
        <w:rPr>
          <w:rFonts w:ascii="Cambria" w:hAnsi="Cambria" w:cs="Cambria" w:eastAsia="Cambria"/>
        </w:rPr>
        <w:t xml:space="preserve"> trong 55 giây ở khổ 375×812.</w:t>
      </w:r>
    </w:p>
    <w:p>
      <w:pPr>
        <w:spacing w:after="140"/>
      </w:pPr>
      <w:r>
        <w:rPr>
          <w:rFonts w:ascii="Cambria" w:hAnsi="Cambria" w:cs="Cambria" w:eastAsia="Cambria"/>
        </w:rPr>
        <w:t>Kiểm thứ lõi không thấy: nút có bấm được không, thẻ có mở đúng chỗ không, đổi tab có dọn sạch trạng thái cũ không. Hai lỗi từng lọt qua vì không có nó:</w:t>
      </w:r>
    </w:p>
    <w:p>
      <w:pPr>
        <w:pStyle w:val="ListBullet"/>
      </w:pPr>
      <w:r>
        <w:rPr>
          <w:rFonts w:ascii="Cambria" w:hAnsi="Cambria" w:cs="Cambria" w:eastAsia="Cambria"/>
        </w:rPr>
        <w:t xml:space="preserve">chạm món ở tab Eat mở thẻ </w:t>
      </w:r>
      <w:r>
        <w:rPr>
          <w:rFonts w:ascii="Cambria" w:hAnsi="Cambria" w:cs="Cambria" w:eastAsia="Cambria"/>
          <w:b/>
        </w:rPr>
        <w:t>bên trong một khối đang `hidden`</w:t>
      </w:r>
      <w:r>
        <w:rPr>
          <w:rFonts w:ascii="Cambria" w:hAnsi="Cambria" w:cs="Cambria" w:eastAsia="Cambria"/>
        </w:rPr>
        <w:t xml:space="preserve"> — người dùng</w:t>
      </w:r>
    </w:p>
    <w:p>
      <w:pPr>
        <w:spacing w:after="140"/>
      </w:pPr>
      <w:r>
        <w:rPr>
          <w:rFonts w:ascii="Cambria" w:hAnsi="Cambria" w:cs="Cambria" w:eastAsia="Cambria"/>
        </w:rPr>
        <w:t>bấm mà không thấy gì;</w:t>
      </w:r>
    </w:p>
    <w:p>
      <w:pPr>
        <w:pStyle w:val="ListBullet"/>
      </w:pPr>
      <w:r>
        <w:rPr>
          <w:rFonts w:ascii="Cambria" w:hAnsi="Cambria" w:cs="Cambria" w:eastAsia="Cambria"/>
        </w:rPr>
        <w:t>viền cảnh báo đỏ còn treo trên tab khác sau khi quét.</w:t>
      </w:r>
    </w:p>
    <w:p>
      <w:pPr>
        <w:spacing w:before="80" w:after="160"/>
        <w:ind w:left="340"/>
      </w:pPr>
      <w:r>
        <w:rPr>
          <w:rFonts w:ascii="Consolas" w:hAnsi="Consolas" w:cs="Consolas" w:eastAsia="Consolas"/>
          <w:sz w:val="19"/>
        </w:rPr>
        <w:t>import('./audit.js').then(m =&gt; m.run())</w:t>
      </w:r>
    </w:p>
    <w:p>
      <w:pPr>
        <w:pStyle w:val="Heading3"/>
        <w:spacing w:before="200"/>
      </w:pPr>
      <w:r>
        <w:rPr>
          <w:rFonts w:ascii="Cambria" w:hAnsi="Cambria" w:cs="Cambria" w:eastAsia="Cambria"/>
          <w:b/>
          <w:color w:val="0E2B24"/>
        </w:rPr>
        <w:t xml:space="preserve">16.3 </w:t>
      </w:r>
      <w:r>
        <w:rPr>
          <w:rFonts w:ascii="Consolas" w:hAnsi="Consolas" w:cs="Consolas" w:eastAsia="Consolas"/>
          <w:b/>
          <w:color w:val="0E2B24"/>
          <w:sz w:val="20"/>
        </w:rPr>
        <w:t>tools/soat-ho-so.mjs</w:t>
      </w:r>
      <w:r>
        <w:rPr>
          <w:rFonts w:ascii="Cambria" w:hAnsi="Cambria" w:cs="Cambria" w:eastAsia="Cambria"/>
          <w:b/>
          <w:color w:val="0E2B24"/>
        </w:rPr>
        <w:t xml:space="preserve"> — hồ sơ có còn nói đúng về mã không</w:t>
      </w:r>
    </w:p>
    <w:p>
      <w:pPr>
        <w:spacing w:after="140"/>
      </w:pPr>
      <w:r>
        <w:rPr>
          <w:rFonts w:ascii="Cambria" w:hAnsi="Cambria" w:cs="Cambria" w:eastAsia="Cambria"/>
        </w:rPr>
        <w:t>Hồ sơ và mã trôi khỏi nhau theo một cách rất êm: mã đổi, không ai nhớ có một câu trong hồ sơ đang khai con số cũ.</w:t>
      </w:r>
    </w:p>
    <w:p>
      <w:pPr>
        <w:spacing w:after="140"/>
      </w:pPr>
      <w:r>
        <w:rPr>
          <w:rFonts w:ascii="Cambria" w:hAnsi="Cambria" w:cs="Cambria" w:eastAsia="Cambria"/>
        </w:rPr>
        <w:t xml:space="preserve">Chính cuốn hồ sơ có một luật cho bản web — </w:t>
      </w:r>
      <w:r>
        <w:rPr>
          <w:rFonts w:ascii="Cambria" w:hAnsi="Cambria" w:cs="Cambria" w:eastAsia="Cambria"/>
          <w:i/>
        </w:rPr>
        <w:t>"số liệu trên trang phải đếm thật từ dữ liệu, không viết tay"</w:t>
      </w:r>
      <w:r>
        <w:rPr>
          <w:rFonts w:ascii="Cambria" w:hAnsi="Cambria" w:cs="Cambria" w:eastAsia="Cambria"/>
        </w:rPr>
        <w:t xml:space="preserve"> — và tệp này </w:t>
      </w:r>
      <w:r>
        <w:rPr>
          <w:rFonts w:ascii="Cambria" w:hAnsi="Cambria" w:cs="Cambria" w:eastAsia="Cambria"/>
          <w:b/>
        </w:rPr>
        <w:t>áp luật ấy lên chính cuốn hồ sơ</w:t>
      </w:r>
      <w:r>
        <w:rPr>
          <w:rFonts w:ascii="Cambria" w:hAnsi="Cambria" w:cs="Cambria" w:eastAsia="Cambria"/>
        </w:rPr>
        <w:t>.</w:t>
      </w:r>
    </w:p>
    <w:p>
      <w:pPr>
        <w:spacing w:after="140"/>
      </w:pPr>
      <w:r>
        <w:rPr>
          <w:rFonts w:ascii="Cambria" w:hAnsi="Cambria" w:cs="Cambria" w:eastAsia="Cambria"/>
        </w:rPr>
        <w:t xml:space="preserve">11 luật, trong đó luật đáng nhớ nhất: </w:t>
      </w:r>
      <w:r>
        <w:rPr>
          <w:rFonts w:ascii="Cambria" w:hAnsi="Cambria" w:cs="Cambria" w:eastAsia="Cambria"/>
          <w:b/>
        </w:rPr>
        <w:t>số phép thử chỉ được có MỘT giá trị trong cả cuốn.</w:t>
      </w:r>
      <w:r>
        <w:rPr>
          <w:rFonts w:ascii="Cambria" w:hAnsi="Cambria" w:cs="Cambria" w:eastAsia="Cambria"/>
        </w:rPr>
        <w:t xml:space="preserve"> Nó bắt được: bìa ghi 583, chương 0 ghi 739, chương 1 và phụ lục ghi 420 — </w:t>
      </w:r>
      <w:r>
        <w:rPr>
          <w:rFonts w:ascii="Cambria" w:hAnsi="Cambria" w:cs="Cambria" w:eastAsia="Cambria"/>
          <w:b/>
        </w:rPr>
        <w:t>bốn con số cho cùng một phép đếm, và không con nào đúng</w:t>
      </w:r>
      <w:r>
        <w:rPr>
          <w:rFonts w:ascii="Cambria" w:hAnsi="Cambria" w:cs="Cambria" w:eastAsia="Cambria"/>
        </w:rPr>
        <w:t xml:space="preserve"> (thật là 612). Đây là thứ giám khảo đếm lại được trong ba mươi giây.</w:t>
      </w:r>
    </w:p>
    <w:p>
      <w:pPr>
        <w:spacing w:after="140"/>
      </w:pPr>
      <w:r>
        <w:rPr>
          <w:rFonts w:ascii="Cambria" w:hAnsi="Cambria" w:cs="Cambria" w:eastAsia="Cambria"/>
        </w:rPr>
        <w:t xml:space="preserve">Ngày 09/09 nó hở một chỗ khác và đã bịt: luật trên chỉ bắt hồ sơ khai </w:t>
      </w:r>
      <w:r>
        <w:rPr>
          <w:rFonts w:ascii="Cambria" w:hAnsi="Cambria" w:cs="Cambria" w:eastAsia="Cambria"/>
          <w:b/>
        </w:rPr>
        <w:t>nhiều</w:t>
      </w:r>
      <w:r>
        <w:rPr>
          <w:rFonts w:ascii="Cambria" w:hAnsi="Cambria" w:cs="Cambria" w:eastAsia="Cambria"/>
        </w:rPr>
        <w:t xml:space="preserve"> con số, nên nó vẫn xanh khi cả cuốn khai thống nhất một con số </w:t>
      </w:r>
      <w:r>
        <w:rPr>
          <w:rFonts w:ascii="Cambria" w:hAnsi="Cambria" w:cs="Cambria" w:eastAsia="Cambria"/>
          <w:b/>
        </w:rPr>
        <w:t>đã cũ</w:t>
      </w:r>
      <w:r>
        <w:rPr>
          <w:rFonts w:ascii="Cambria" w:hAnsi="Cambria" w:cs="Cambria" w:eastAsia="Cambria"/>
        </w:rPr>
        <w:t xml:space="preserve">. Giờ bộ soát </w:t>
      </w:r>
      <w:r>
        <w:rPr>
          <w:rFonts w:ascii="Cambria" w:hAnsi="Cambria" w:cs="Cambria" w:eastAsia="Cambria"/>
          <w:b/>
        </w:rPr>
        <w:t>chạy thật</w:t>
      </w:r>
      <w:r>
        <w:rPr>
          <w:rFonts w:ascii="Cambria" w:hAnsi="Cambria" w:cs="Cambria" w:eastAsia="Cambria"/>
        </w:rPr>
        <w:t xml:space="preserve"> </w:t>
      </w:r>
      <w:r>
        <w:rPr>
          <w:rFonts w:ascii="Consolas" w:hAnsi="Consolas" w:cs="Consolas" w:eastAsia="Consolas"/>
          <w:color w:val="9C3A24"/>
          <w:sz w:val="20"/>
        </w:rPr>
        <w:t>node test.mjs</w:t>
      </w:r>
      <w:r>
        <w:rPr>
          <w:rFonts w:ascii="Cambria" w:hAnsi="Cambria" w:cs="Cambria" w:eastAsia="Cambria"/>
        </w:rPr>
        <w:t xml:space="preserve"> rồi so — bắt được đúng lúc hồ sơ còn ghi 612 trong khi bộ thử đã lên 645 (nay là 658).</w:t>
      </w:r>
    </w:p>
    <w:p>
      <w:pPr>
        <w:spacing w:after="140"/>
      </w:pPr>
      <w:r>
        <w:rPr>
          <w:rFonts w:ascii="Cambria" w:hAnsi="Cambria" w:cs="Cambria" w:eastAsia="Cambria"/>
        </w:rPr>
        <w:t xml:space="preserve">Nó chỉ soát những con số </w:t>
      </w:r>
      <w:r>
        <w:rPr>
          <w:rFonts w:ascii="Cambria" w:hAnsi="Cambria" w:cs="Cambria" w:eastAsia="Cambria"/>
          <w:b/>
        </w:rPr>
        <w:t>đếm được</w:t>
      </w:r>
      <w:r>
        <w:rPr>
          <w:rFonts w:ascii="Cambria" w:hAnsi="Cambria" w:cs="Cambria" w:eastAsia="Cambria"/>
        </w:rPr>
        <w:t>, không cố hiểu văn xuôi: một bộ soát đoán mò sẽ kêu oan, và một bộ soát hay kêu oan là một bộ soát người ta tắt đi.</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17. Những chỗ đang nợ</w:t>
      </w:r>
    </w:p>
    <w:p>
      <w:pPr>
        <w:spacing w:after="140"/>
      </w:pPr>
      <w:r>
        <w:rPr>
          <w:rFonts w:ascii="Cambria" w:hAnsi="Cambria" w:cs="Cambria" w:eastAsia="Cambria"/>
        </w:rPr>
        <w:t>Chương này có mặt vì một hồ sơ không có nó là một hồ sơ đáng ngờ.</w:t>
      </w:r>
    </w:p>
    <w:p>
      <w:pPr>
        <w:pStyle w:val="Heading3"/>
        <w:spacing w:before="200"/>
      </w:pPr>
      <w:r>
        <w:rPr>
          <w:rFonts w:ascii="Cambria" w:hAnsi="Cambria" w:cs="Cambria" w:eastAsia="Cambria"/>
          <w:b/>
          <w:color w:val="0E2B24"/>
        </w:rPr>
        <w:t>17.1 ĐÃ TRẢ (09/09) — 61 nhãn "Đúng Giá" chưa có thật</w:t>
      </w:r>
    </w:p>
    <w:p>
      <w:pPr>
        <w:spacing w:after="140"/>
      </w:pPr>
      <w:r>
        <w:rPr>
          <w:rFonts w:ascii="Consolas" w:hAnsi="Consolas" w:cs="Consolas" w:eastAsia="Consolas"/>
          <w:color w:val="9C3A24"/>
          <w:sz w:val="20"/>
        </w:rPr>
        <w:t>places.json</w:t>
      </w:r>
      <w:r>
        <w:rPr>
          <w:rFonts w:ascii="Cambria" w:hAnsi="Cambria" w:cs="Cambria" w:eastAsia="Cambria"/>
        </w:rPr>
        <w:t xml:space="preserve"> từng có </w:t>
      </w:r>
      <w:r>
        <w:rPr>
          <w:rFonts w:ascii="Cambria" w:hAnsi="Cambria" w:cs="Cambria" w:eastAsia="Cambria"/>
          <w:b/>
        </w:rPr>
        <w:t>61/77 cơ sở mang cờ `fair: true`</w:t>
      </w:r>
      <w:r>
        <w:rPr>
          <w:rFonts w:ascii="Cambria" w:hAnsi="Cambria" w:cs="Cambria" w:eastAsia="Cambria"/>
        </w:rPr>
        <w:t xml:space="preserve">, dựa trên tổng cộng </w:t>
      </w:r>
      <w:r>
        <w:rPr>
          <w:rFonts w:ascii="Cambria" w:hAnsi="Cambria" w:cs="Cambria" w:eastAsia="Cambria"/>
          <w:b/>
        </w:rPr>
        <w:t>1.863 lượt "scan"</w:t>
      </w:r>
      <w:r>
        <w:rPr>
          <w:rFonts w:ascii="Cambria" w:hAnsi="Cambria" w:cs="Cambria" w:eastAsia="Cambria"/>
        </w:rPr>
        <w:t xml:space="preserve"> chưa từng xảy ra — trong khi chương 0 ghi đúng rằng số khảo sát thật </w:t>
      </w:r>
      <w:r>
        <w:rPr>
          <w:rFonts w:ascii="Cambria" w:hAnsi="Cambria" w:cs="Cambria" w:eastAsia="Cambria"/>
          <w:b/>
        </w:rPr>
        <w:t>hôm nay = 0</w:t>
      </w:r>
      <w:r>
        <w:rPr>
          <w:rFonts w:ascii="Cambria" w:hAnsi="Cambria" w:cs="Cambria" w:eastAsia="Cambria"/>
        </w:rPr>
        <w:t>. Giao diện in con số ấy ra bằng thứ ngôn ngữ thuyết phục nhất mà nó có:</w:t>
      </w:r>
    </w:p>
    <w:p>
      <w:pPr>
        <w:spacing w:before="120" w:after="160"/>
        <w:ind w:left="454"/>
      </w:pPr>
      <w:r>
        <w:rPr>
          <w:rFonts w:ascii="Cambria" w:hAnsi="Cambria" w:cs="Cambria" w:eastAsia="Cambria"/>
          <w:i/>
        </w:rPr>
        <w:t xml:space="preserve">"A trusted local spot for cao lầu that has stayed inside the local price range across </w:t>
      </w:r>
      <w:r>
        <w:rPr>
          <w:rFonts w:ascii="Cambria" w:hAnsi="Cambria" w:cs="Cambria" w:eastAsia="Cambria"/>
          <w:i/>
        </w:rPr>
        <w:t>31 independent scans</w:t>
      </w:r>
      <w:r>
        <w:rPr>
          <w:rFonts w:ascii="Cambria" w:hAnsi="Cambria" w:cs="Cambria" w:eastAsia="Cambria"/>
          <w:i/>
        </w:rPr>
        <w:t>."</w:t>
      </w:r>
    </w:p>
    <w:p>
      <w:pPr>
        <w:spacing w:after="140"/>
      </w:pPr>
      <w:r>
        <w:rPr>
          <w:rFonts w:ascii="Cambria" w:hAnsi="Cambria" w:cs="Cambria" w:eastAsia="Cambria"/>
        </w:rPr>
        <w:t xml:space="preserve">Luật lint tầng 3 đáng ra bắt được điều này lại kiểm </w:t>
      </w:r>
      <w:r>
        <w:rPr>
          <w:rFonts w:ascii="Consolas" w:hAnsi="Consolas" w:cs="Consolas" w:eastAsia="Consolas"/>
          <w:color w:val="9C3A24"/>
          <w:sz w:val="20"/>
        </w:rPr>
        <w:t>p.scans &gt;= 20</w:t>
      </w:r>
      <w:r>
        <w:rPr>
          <w:rFonts w:ascii="Cambria" w:hAnsi="Cambria" w:cs="Cambria" w:eastAsia="Cambria"/>
        </w:rPr>
        <w:t xml:space="preserve"> — </w:t>
      </w:r>
      <w:r>
        <w:rPr>
          <w:rFonts w:ascii="Cambria" w:hAnsi="Cambria" w:cs="Cambria" w:eastAsia="Cambria"/>
          <w:b/>
        </w:rPr>
        <w:t>điều kiện ấy được thoả bởi chính con số hư cấu</w:t>
      </w:r>
      <w:r>
        <w:rPr>
          <w:rFonts w:ascii="Cambria" w:hAnsi="Cambria" w:cs="Cambria" w:eastAsia="Cambria"/>
        </w:rPr>
        <w:t>.</w:t>
      </w:r>
    </w:p>
    <w:p>
      <w:pPr>
        <w:spacing w:after="140"/>
      </w:pPr>
      <w:r>
        <w:rPr>
          <w:rFonts w:ascii="Cambria" w:hAnsi="Cambria" w:cs="Cambria" w:eastAsia="Cambria"/>
        </w:rPr>
        <w:t>Đào sâu thì còn ba lớp nữa, và lớp sau nặng hơn lớp trước:</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Trường</w:t>
            </w:r>
          </w:p>
        </w:tc>
        <w:tc>
          <w:tcPr>
            <w:tcW w:type="dxa" w:w="3249"/>
          </w:tcPr>
          <w:p>
            <w:r>
              <w:rPr>
                <w:rFonts w:ascii="Cambria" w:hAnsi="Cambria" w:cs="Cambria" w:eastAsia="Cambria"/>
                <w:b/>
              </w:rPr>
              <w:t>Số bản ghi</w:t>
            </w:r>
          </w:p>
        </w:tc>
        <w:tc>
          <w:tcPr>
            <w:tcW w:type="dxa" w:w="3249"/>
          </w:tcPr>
          <w:p>
            <w:r>
              <w:rPr>
                <w:rFonts w:ascii="Cambria" w:hAnsi="Cambria" w:cs="Cambria" w:eastAsia="Cambria"/>
                <w:b/>
              </w:rPr>
              <w:t>Nó khai gì</w:t>
            </w:r>
          </w:p>
        </w:tc>
      </w:tr>
      <w:tr>
        <w:tc>
          <w:tcPr>
            <w:tcW w:type="dxa" w:w="3249"/>
          </w:tcPr>
          <w:p>
            <w:r>
              <w:rPr>
                <w:rFonts w:ascii="Consolas" w:hAnsi="Consolas" w:cs="Consolas" w:eastAsia="Consolas"/>
                <w:color w:val="9C3A24"/>
                <w:sz w:val="20"/>
              </w:rPr>
              <w:t>fair</w:t>
            </w:r>
          </w:p>
        </w:tc>
        <w:tc>
          <w:tcPr>
            <w:tcW w:type="dxa" w:w="3249"/>
          </w:tcPr>
          <w:p>
            <w:r>
              <w:rPr>
                <w:rFonts w:ascii="Cambria" w:hAnsi="Cambria" w:cs="Cambria" w:eastAsia="Cambria"/>
              </w:rPr>
              <w:t>61</w:t>
            </w:r>
          </w:p>
        </w:tc>
        <w:tc>
          <w:tcPr>
            <w:tcW w:type="dxa" w:w="3249"/>
          </w:tcPr>
          <w:p>
            <w:r>
              <w:rPr>
                <w:rFonts w:ascii="Cambria" w:hAnsi="Cambria" w:cs="Cambria" w:eastAsia="Cambria"/>
              </w:rPr>
              <w:t>phán quyết "Đúng Giá" cho một quán có thật</w:t>
            </w:r>
          </w:p>
        </w:tc>
      </w:tr>
      <w:tr>
        <w:tc>
          <w:tcPr>
            <w:tcW w:type="dxa" w:w="3249"/>
          </w:tcPr>
          <w:p>
            <w:r>
              <w:rPr>
                <w:rFonts w:ascii="Consolas" w:hAnsi="Consolas" w:cs="Consolas" w:eastAsia="Consolas"/>
                <w:color w:val="9C3A24"/>
                <w:sz w:val="20"/>
              </w:rPr>
              <w:t>scans</w:t>
            </w:r>
          </w:p>
        </w:tc>
        <w:tc>
          <w:tcPr>
            <w:tcW w:type="dxa" w:w="3249"/>
          </w:tcPr>
          <w:p>
            <w:r>
              <w:rPr>
                <w:rFonts w:ascii="Cambria" w:hAnsi="Cambria" w:cs="Cambria" w:eastAsia="Cambria"/>
              </w:rPr>
              <w:t>1.863 lượt</w:t>
            </w:r>
          </w:p>
        </w:tc>
        <w:tc>
          <w:tcPr>
            <w:tcW w:type="dxa" w:w="3249"/>
          </w:tcPr>
          <w:p>
            <w:r>
              <w:rPr>
                <w:rFonts w:ascii="Cambria" w:hAnsi="Cambria" w:cs="Cambria" w:eastAsia="Cambria"/>
              </w:rPr>
              <w:t>cỡ mẫu đứng sau phán quyết ấy</w:t>
            </w:r>
          </w:p>
        </w:tc>
      </w:tr>
      <w:tr>
        <w:tc>
          <w:tcPr>
            <w:tcW w:type="dxa" w:w="3249"/>
          </w:tcPr>
          <w:p>
            <w:r>
              <w:rPr>
                <w:rFonts w:ascii="Consolas" w:hAnsi="Consolas" w:cs="Consolas" w:eastAsia="Consolas"/>
                <w:color w:val="9C3A24"/>
                <w:sz w:val="20"/>
              </w:rPr>
              <w:t>since</w:t>
            </w:r>
          </w:p>
        </w:tc>
        <w:tc>
          <w:tcPr>
            <w:tcW w:type="dxa" w:w="3249"/>
          </w:tcPr>
          <w:p>
            <w:r>
              <w:rPr>
                <w:rFonts w:ascii="Cambria" w:hAnsi="Cambria" w:cs="Cambria" w:eastAsia="Cambria"/>
              </w:rPr>
              <w:t>66</w:t>
            </w:r>
          </w:p>
        </w:tc>
        <w:tc>
          <w:tcPr>
            <w:tcW w:type="dxa" w:w="3249"/>
          </w:tcPr>
          <w:p>
            <w:r>
              <w:rPr>
                <w:rFonts w:ascii="Cambria" w:hAnsi="Cambria" w:cs="Cambria" w:eastAsia="Cambria"/>
              </w:rPr>
              <w:t>"được gắn nhãn từ tháng 4/2026"</w:t>
            </w:r>
          </w:p>
        </w:tc>
      </w:tr>
      <w:tr>
        <w:tc>
          <w:tcPr>
            <w:tcW w:type="dxa" w:w="3249"/>
          </w:tcPr>
          <w:p>
            <w:r>
              <w:rPr>
                <w:rFonts w:ascii="Consolas" w:hAnsi="Consolas" w:cs="Consolas" w:eastAsia="Consolas"/>
                <w:color w:val="9C3A24"/>
                <w:sz w:val="20"/>
              </w:rPr>
              <w:t>prices</w:t>
            </w:r>
          </w:p>
        </w:tc>
        <w:tc>
          <w:tcPr>
            <w:tcW w:type="dxa" w:w="3249"/>
          </w:tcPr>
          <w:p>
            <w:r>
              <w:rPr>
                <w:rFonts w:ascii="Cambria" w:hAnsi="Cambria" w:cs="Cambria" w:eastAsia="Cambria"/>
              </w:rPr>
              <w:t>163 giá</w:t>
            </w:r>
          </w:p>
        </w:tc>
        <w:tc>
          <w:tcPr>
            <w:tcW w:type="dxa" w:w="3249"/>
          </w:tcPr>
          <w:p>
            <w:r>
              <w:rPr>
                <w:rFonts w:ascii="Cambria" w:hAnsi="Cambria" w:cs="Cambria" w:eastAsia="Cambria"/>
                <w:b/>
              </w:rPr>
              <w:t>giá một món cụ thể tại một quán có tên</w:t>
            </w:r>
            <w:r>
              <w:rPr>
                <w:rFonts w:ascii="Cambria" w:hAnsi="Cambria" w:cs="Cambria" w:eastAsia="Cambria"/>
              </w:rPr>
              <w:t>, kèm phán quyết "Below range"</w:t>
            </w:r>
          </w:p>
        </w:tc>
      </w:tr>
      <w:tr>
        <w:tc>
          <w:tcPr>
            <w:tcW w:type="dxa" w:w="3249"/>
          </w:tcPr>
          <w:p>
            <w:r>
              <w:rPr>
                <w:rFonts w:ascii="Consolas" w:hAnsi="Consolas" w:cs="Consolas" w:eastAsia="Consolas"/>
                <w:color w:val="9C3A24"/>
                <w:sz w:val="20"/>
              </w:rPr>
              <w:t>flag</w:t>
            </w:r>
          </w:p>
        </w:tc>
        <w:tc>
          <w:tcPr>
            <w:tcW w:type="dxa" w:w="3249"/>
          </w:tcPr>
          <w:p>
            <w:r>
              <w:rPr>
                <w:rFonts w:ascii="Cambria" w:hAnsi="Cambria" w:cs="Cambria" w:eastAsia="Cambria"/>
              </w:rPr>
              <w:t>6 câu</w:t>
            </w:r>
          </w:p>
        </w:tc>
        <w:tc>
          <w:tcPr>
            <w:tcW w:type="dxa" w:w="3249"/>
          </w:tcPr>
          <w:p>
            <w:r>
              <w:rPr>
                <w:rFonts w:ascii="Cambria" w:hAnsi="Cambria" w:cs="Cambria" w:eastAsia="Cambria"/>
                <w:i/>
              </w:rPr>
              <w:t>"Prices above the local range on 11 of 19 scans"</w:t>
            </w:r>
          </w:p>
        </w:tc>
      </w:tr>
    </w:tbl>
    <w:p/>
    <w:p>
      <w:pPr>
        <w:spacing w:after="140"/>
      </w:pPr>
      <w:r>
        <w:rPr>
          <w:rFonts w:ascii="Consolas" w:hAnsi="Consolas" w:cs="Consolas" w:eastAsia="Consolas"/>
          <w:color w:val="9C3A24"/>
          <w:sz w:val="20"/>
        </w:rPr>
        <w:t>prices</w:t>
      </w:r>
      <w:r>
        <w:rPr>
          <w:rFonts w:ascii="Cambria" w:hAnsi="Cambria" w:cs="Cambria" w:eastAsia="Cambria"/>
        </w:rPr>
        <w:t xml:space="preserve"> là lớp nặng nhất: nó nêu đích danh một hàng quán có thật rồi khai một con số cụ thể mà không ai đo, xong chấm điểm con số đó.</w:t>
      </w:r>
    </w:p>
    <w:p>
      <w:pPr>
        <w:spacing w:after="140"/>
      </w:pPr>
      <w:r>
        <w:rPr>
          <w:rFonts w:ascii="Cambria" w:hAnsi="Cambria" w:cs="Cambria" w:eastAsia="Cambria"/>
          <w:b/>
        </w:rPr>
        <w:t>Cách sửa — không xoá tính năng, mà nối vào dữ liệu thật.</w:t>
      </w:r>
      <w:r>
        <w:rPr>
          <w:rFonts w:ascii="Cambria" w:hAnsi="Cambria" w:cs="Cambria" w:eastAsia="Cambria"/>
        </w:rPr>
        <w:t xml:space="preserve"> Cơ chế vốn đúng; chỉ dữ liệu mồi là bịa. </w:t>
      </w:r>
      <w:r>
        <w:rPr>
          <w:rFonts w:ascii="Consolas" w:hAnsi="Consolas" w:cs="Consolas" w:eastAsia="Consolas"/>
          <w:color w:val="9C3A24"/>
          <w:sz w:val="20"/>
        </w:rPr>
        <w:t>survey.js</w:t>
      </w:r>
      <w:r>
        <w:rPr>
          <w:rFonts w:ascii="Cambria" w:hAnsi="Cambria" w:cs="Cambria" w:eastAsia="Cambria"/>
        </w:rPr>
        <w:t xml:space="preserve"> đã ghi </w:t>
      </w:r>
      <w:r>
        <w:rPr>
          <w:rFonts w:ascii="Consolas" w:hAnsi="Consolas" w:cs="Consolas" w:eastAsia="Consolas"/>
          <w:color w:val="9C3A24"/>
          <w:sz w:val="20"/>
        </w:rPr>
        <w:t>placeId</w:t>
      </w:r>
      <w:r>
        <w:rPr>
          <w:rFonts w:ascii="Cambria" w:hAnsi="Cambria" w:cs="Cambria" w:eastAsia="Cambria"/>
        </w:rPr>
        <w:t xml:space="preserve"> trong từng quan sát ngay từ đầu, chưa ai đọc. Nối vào:</w:t>
      </w:r>
    </w:p>
    <w:p>
      <w:pPr>
        <w:pStyle w:val="ListBullet"/>
      </w:pPr>
      <w:r>
        <w:rPr>
          <w:rFonts w:ascii="Consolas" w:hAnsi="Consolas" w:cs="Consolas" w:eastAsia="Consolas"/>
          <w:color w:val="9C3A24"/>
          <w:sz w:val="20"/>
        </w:rPr>
        <w:t>survey.js</w:t>
      </w:r>
      <w:r>
        <w:rPr>
          <w:rFonts w:ascii="Cambria" w:hAnsi="Cambria" w:cs="Cambria" w:eastAsia="Cambria"/>
        </w:rPr>
        <w:t xml:space="preserve"> thêm </w:t>
      </w:r>
      <w:r>
        <w:rPr>
          <w:rFonts w:ascii="Consolas" w:hAnsi="Consolas" w:cs="Consolas" w:eastAsia="Consolas"/>
          <w:color w:val="9C3A24"/>
          <w:sz w:val="20"/>
        </w:rPr>
        <w:t>theoCoSo()</w:t>
      </w:r>
      <w:r>
        <w:rPr>
          <w:rFonts w:ascii="Cambria" w:hAnsi="Cambria" w:cs="Cambria" w:eastAsia="Cambria"/>
        </w:rPr>
        <w:t xml:space="preserve"> — gom quan sát theo từng cơ sở;</w:t>
      </w:r>
    </w:p>
    <w:p>
      <w:pPr>
        <w:pStyle w:val="ListBullet"/>
      </w:pPr>
      <w:r>
        <w:rPr>
          <w:rFonts w:ascii="Consolas" w:hAnsi="Consolas" w:cs="Consolas" w:eastAsia="Consolas"/>
          <w:color w:val="9C3A24"/>
          <w:sz w:val="20"/>
        </w:rPr>
        <w:t>coso.js</w:t>
      </w:r>
      <w:r>
        <w:rPr>
          <w:rFonts w:ascii="Cambria" w:hAnsi="Cambria" w:cs="Cambria" w:eastAsia="Cambria"/>
        </w:rPr>
        <w:t xml:space="preserve"> (mới) suy phán quyết lúc chạy: đủ </w:t>
      </w:r>
      <w:r>
        <w:rPr>
          <w:rFonts w:ascii="Consolas" w:hAnsi="Consolas" w:cs="Consolas" w:eastAsia="Consolas"/>
          <w:color w:val="9C3A24"/>
          <w:sz w:val="20"/>
        </w:rPr>
        <w:t>MIN_QUAN_SAT = 5</w:t>
      </w:r>
      <w:r>
        <w:rPr>
          <w:rFonts w:ascii="Cambria" w:hAnsi="Cambria" w:cs="Cambria" w:eastAsia="Cambria"/>
        </w:rPr>
        <w:t xml:space="preserve"> mẫu và ≥80%</w:t>
      </w:r>
    </w:p>
    <w:p>
      <w:pPr>
        <w:spacing w:after="140"/>
      </w:pPr>
      <w:r>
        <w:rPr>
          <w:rFonts w:ascii="Cambria" w:hAnsi="Cambria" w:cs="Cambria" w:eastAsia="Cambria"/>
        </w:rPr>
        <w:t xml:space="preserve">nằm trong khoảng thường gặp thì "Đúng Giá"; dưới ngưỡng là </w:t>
      </w:r>
      <w:r>
        <w:rPr>
          <w:rFonts w:ascii="Cambria" w:hAnsi="Cambria" w:cs="Cambria" w:eastAsia="Cambria"/>
          <w:b/>
        </w:rPr>
        <w:t>CHƯA BIẾT</w:t>
      </w:r>
      <w:r>
        <w:rPr>
          <w:rFonts w:ascii="Cambria" w:hAnsi="Cambria" w:cs="Cambria" w:eastAsia="Cambria"/>
        </w:rPr>
        <w:t>, không phải "chưa đạt" — hai câu ấy khác nhau với người bán;</w:t>
      </w:r>
    </w:p>
    <w:p>
      <w:pPr>
        <w:pStyle w:val="ListBullet"/>
      </w:pPr>
      <w:r>
        <w:rPr>
          <w:rFonts w:ascii="Consolas" w:hAnsi="Consolas" w:cs="Consolas" w:eastAsia="Consolas"/>
          <w:color w:val="9C3A24"/>
          <w:sz w:val="20"/>
        </w:rPr>
        <w:t>places.json</w:t>
      </w:r>
      <w:r>
        <w:rPr>
          <w:rFonts w:ascii="Cambria" w:hAnsi="Cambria" w:cs="Cambria" w:eastAsia="Cambria"/>
        </w:rPr>
        <w:t xml:space="preserve"> chỉ còn dữ kiện kiểm chứng được: tên, phố, phân khúc, món,</w:t>
      </w:r>
    </w:p>
    <w:p>
      <w:pPr>
        <w:spacing w:after="140"/>
      </w:pPr>
      <w:r>
        <w:rPr>
          <w:rFonts w:ascii="Cambria" w:hAnsi="Cambria" w:cs="Cambria" w:eastAsia="Cambria"/>
        </w:rPr>
        <w:t xml:space="preserve">toạ độ. Năm trường trên </w:t>
      </w:r>
      <w:r>
        <w:rPr>
          <w:rFonts w:ascii="Cambria" w:hAnsi="Cambria" w:cs="Cambria" w:eastAsia="Cambria"/>
          <w:b/>
        </w:rPr>
        <w:t>đã gỡ hết</w:t>
      </w:r>
      <w:r>
        <w:rPr>
          <w:rFonts w:ascii="Cambria" w:hAnsi="Cambria" w:cs="Cambria" w:eastAsia="Cambria"/>
        </w:rPr>
        <w:t>;</w:t>
      </w:r>
    </w:p>
    <w:p>
      <w:pPr>
        <w:pStyle w:val="ListBullet"/>
      </w:pPr>
      <w:r>
        <w:rPr>
          <w:rFonts w:ascii="Cambria" w:hAnsi="Cambria" w:cs="Cambria" w:eastAsia="Cambria"/>
        </w:rPr>
        <w:t xml:space="preserve">một phép thử canh cửa: </w:t>
      </w:r>
      <w:r>
        <w:rPr>
          <w:rFonts w:ascii="Consolas" w:hAnsi="Consolas" w:cs="Consolas" w:eastAsia="Consolas"/>
          <w:color w:val="9C3A24"/>
          <w:sz w:val="20"/>
        </w:rPr>
        <w:t>places.json</w:t>
      </w:r>
      <w:r>
        <w:rPr>
          <w:rFonts w:ascii="Cambria" w:hAnsi="Cambria" w:cs="Cambria" w:eastAsia="Cambria"/>
        </w:rPr>
        <w:t xml:space="preserve"> chứa bất kỳ trường nào trong số đó là</w:t>
      </w:r>
    </w:p>
    <w:p>
      <w:pPr>
        <w:spacing w:after="140"/>
      </w:pPr>
      <w:r>
        <w:rPr>
          <w:rFonts w:ascii="Cambria" w:hAnsi="Cambria" w:cs="Cambria" w:eastAsia="Cambria"/>
        </w:rPr>
        <w:t>bộ thử đỏ.</w:t>
      </w:r>
    </w:p>
    <w:p>
      <w:pPr>
        <w:spacing w:after="140"/>
      </w:pPr>
      <w:r>
        <w:rPr>
          <w:rFonts w:ascii="Cambria" w:hAnsi="Cambria" w:cs="Cambria" w:eastAsia="Cambria"/>
        </w:rPr>
        <w:t xml:space="preserve">Hôm nay app hiện </w:t>
      </w:r>
      <w:r>
        <w:rPr>
          <w:rFonts w:ascii="Cambria" w:hAnsi="Cambria" w:cs="Cambria" w:eastAsia="Cambria"/>
          <w:b/>
        </w:rPr>
        <w:t>0 nhãn Đúng Giá, 0 quán trên khoảng</w:t>
      </w:r>
      <w:r>
        <w:rPr>
          <w:rFonts w:ascii="Cambria" w:hAnsi="Cambria" w:cs="Cambria" w:eastAsia="Cambria"/>
        </w:rPr>
        <w:t xml:space="preserve"> — đúng với chương 0. Quét 5 lần ở một quán thì nhãn lên xanh kèm câu </w:t>
      </w:r>
      <w:r>
        <w:rPr>
          <w:rFonts w:ascii="Cambria" w:hAnsi="Cambria" w:cs="Cambria" w:eastAsia="Cambria"/>
          <w:i/>
        </w:rPr>
        <w:t>"5 of 5 scans inside the usual range"</w:t>
      </w:r>
      <w:r>
        <w:rPr>
          <w:rFonts w:ascii="Cambria" w:hAnsi="Cambria" w:cs="Cambria" w:eastAsia="Cambria"/>
        </w:rPr>
        <w:t>. Đó cũng là cảnh quay tự nhiên nhất cho video demo 3 phút: con số đi từ 0 lên 1 ngay trước ống kính.</w:t>
      </w:r>
    </w:p>
    <w:p>
      <w:pPr>
        <w:pStyle w:val="Heading3"/>
        <w:spacing w:before="200"/>
      </w:pPr>
      <w:r>
        <w:rPr>
          <w:rFonts w:ascii="Cambria" w:hAnsi="Cambria" w:cs="Cambria" w:eastAsia="Cambria"/>
          <w:b/>
          <w:color w:val="0E2B24"/>
        </w:rPr>
        <w:t>17.2 Nợ đã biết, đang chờ dữ liệu</w:t>
      </w:r>
    </w:p>
    <w:p>
      <w:pPr>
        <w:pStyle w:val="ListBullet"/>
      </w:pPr>
      <w:r>
        <w:rPr>
          <w:rFonts w:ascii="Cambria" w:hAnsi="Cambria" w:cs="Cambria" w:eastAsia="Cambria"/>
          <w:b/>
        </w:rPr>
        <w:t>Tập ảnh khó cho bộ nhận tiền</w:t>
      </w:r>
      <w:r>
        <w:rPr>
          <w:rFonts w:ascii="Cambria" w:hAnsi="Cambria" w:cs="Cambria" w:eastAsia="Cambria"/>
        </w:rPr>
        <w:t xml:space="preserve"> chưa có → ngưỡng tin cậy chưa hiệu chuẩn →</w:t>
      </w:r>
    </w:p>
    <w:p>
      <w:pPr>
        <w:spacing w:after="140"/>
      </w:pPr>
      <w:r>
        <w:rPr>
          <w:rFonts w:ascii="Cambria" w:hAnsi="Cambria" w:cs="Cambria" w:eastAsia="Cambria"/>
        </w:rPr>
        <w:t>model chưa được nối vào app.</w:t>
      </w:r>
    </w:p>
    <w:p>
      <w:pPr>
        <w:pStyle w:val="ListBullet"/>
      </w:pPr>
      <w:r>
        <w:rPr>
          <w:rFonts w:ascii="Cambria" w:hAnsi="Cambria" w:cs="Cambria" w:eastAsia="Cambria"/>
          <w:b/>
        </w:rPr>
        <w:t>Hai mục lịch mang `verify: true`</w:t>
      </w:r>
      <w:r>
        <w:rPr>
          <w:rFonts w:ascii="Cambria" w:hAnsi="Cambria" w:cs="Cambria" w:eastAsia="Cambria"/>
        </w:rPr>
        <w:t xml:space="preserve"> (Cầu Ngư Đà Nẵng, Trung Thu Hội An) chưa</w:t>
      </w:r>
    </w:p>
    <w:p>
      <w:pPr>
        <w:spacing w:after="140"/>
      </w:pPr>
      <w:r>
        <w:rPr>
          <w:rFonts w:ascii="Cambria" w:hAnsi="Cambria" w:cs="Cambria" w:eastAsia="Cambria"/>
        </w:rPr>
        <w:t>có người xác nhận → đang bị lọc khỏi giao diện.</w:t>
      </w:r>
    </w:p>
    <w:p>
      <w:pPr>
        <w:pStyle w:val="ListBullet"/>
      </w:pPr>
      <w:r>
        <w:rPr>
          <w:rFonts w:ascii="Cambria" w:hAnsi="Cambria" w:cs="Cambria" w:eastAsia="Cambria"/>
          <w:b/>
        </w:rPr>
        <w:t>219/219 ô giá vẫn mang cờ `seed`</w:t>
      </w:r>
      <w:r>
        <w:rPr>
          <w:rFonts w:ascii="Cambria" w:hAnsi="Cambria" w:cs="Cambria" w:eastAsia="Cambria"/>
        </w:rPr>
        <w:t xml:space="preserve"> — chưa ô nào lên tới bậc </w:t>
      </w:r>
      <w:r>
        <w:rPr>
          <w:rFonts w:ascii="Consolas" w:hAnsi="Consolas" w:cs="Consolas" w:eastAsia="Consolas"/>
          <w:color w:val="9C3A24"/>
          <w:sz w:val="20"/>
        </w:rPr>
        <w:t>fair</w:t>
      </w:r>
      <w:r>
        <w:rPr>
          <w:rFonts w:ascii="Cambria" w:hAnsi="Cambria" w:cs="Cambria" w:eastAsia="Cambria"/>
        </w:rPr>
        <w:t>.</w:t>
      </w:r>
    </w:p>
    <w:p>
      <w:pPr>
        <w:pStyle w:val="ListBullet"/>
      </w:pPr>
      <w:r>
        <w:rPr>
          <w:rFonts w:ascii="Cambria" w:hAnsi="Cambria" w:cs="Cambria" w:eastAsia="Cambria"/>
          <w:b/>
        </w:rPr>
        <w:t>Hệ số quy đổi giá app giao hàng chưa đo</w:t>
      </w:r>
      <w:r>
        <w:rPr>
          <w:rFonts w:ascii="Cambria" w:hAnsi="Cambria" w:cs="Cambria" w:eastAsia="Cambria"/>
        </w:rPr>
        <w:t xml:space="preserve"> → nguồn 3 chưa chảy vào dải.</w:t>
      </w:r>
    </w:p>
    <w:p>
      <w:pPr>
        <w:pStyle w:val="Heading3"/>
        <w:spacing w:before="200"/>
      </w:pPr>
      <w:r>
        <w:rPr>
          <w:rFonts w:ascii="Cambria" w:hAnsi="Cambria" w:cs="Cambria" w:eastAsia="Cambria"/>
          <w:b/>
          <w:color w:val="0E2B24"/>
        </w:rPr>
        <w:t>17.3 Giới hạn theo thiết kế</w:t>
      </w:r>
    </w:p>
    <w:p>
      <w:pPr>
        <w:pStyle w:val="ListBullet"/>
      </w:pPr>
      <w:r>
        <w:rPr>
          <w:rFonts w:ascii="Cambria" w:hAnsi="Cambria" w:cs="Cambria" w:eastAsia="Cambria"/>
          <w:b/>
        </w:rPr>
        <w:t>77 món, 6 vùng.</w:t>
      </w:r>
      <w:r>
        <w:rPr>
          <w:rFonts w:ascii="Cambria" w:hAnsi="Cambria" w:cs="Cambria" w:eastAsia="Cambria"/>
        </w:rPr>
        <w:t xml:space="preserve"> Ngoài phạm vi này app im lặng, và đó là lựa chọn chứ</w:t>
      </w:r>
    </w:p>
    <w:p>
      <w:pPr>
        <w:spacing w:after="140"/>
      </w:pPr>
      <w:r>
        <w:rPr>
          <w:rFonts w:ascii="Cambria" w:hAnsi="Cambria" w:cs="Cambria" w:eastAsia="Cambria"/>
        </w:rPr>
        <w:t>không phải thiếu sót — nhưng nó là chỗ mô hình ngôn ngữ thắng (14.2).</w:t>
      </w:r>
    </w:p>
    <w:p>
      <w:pPr>
        <w:pStyle w:val="ListBullet"/>
      </w:pPr>
      <w:r>
        <w:rPr>
          <w:rFonts w:ascii="Cambria" w:hAnsi="Cambria" w:cs="Cambria" w:eastAsia="Cambria"/>
          <w:b/>
        </w:rPr>
        <w:t>Chế độ nhận diện món cần mạng.</w:t>
      </w:r>
      <w:r>
        <w:rPr>
          <w:rFonts w:ascii="Cambria" w:hAnsi="Cambria" w:cs="Cambria" w:eastAsia="Cambria"/>
        </w:rPr>
        <w:t xml:space="preserve"> Không có model nhận diện vật thể nào đủ</w:t>
      </w:r>
    </w:p>
    <w:p>
      <w:pPr>
        <w:spacing w:after="140"/>
      </w:pPr>
      <w:r>
        <w:rPr>
          <w:rFonts w:ascii="Cambria" w:hAnsi="Cambria" w:cs="Cambria" w:eastAsia="Cambria"/>
        </w:rPr>
        <w:t>nhỏ để chạy trên máy.</w:t>
      </w:r>
    </w:p>
    <w:p>
      <w:pPr>
        <w:pStyle w:val="ListBullet"/>
      </w:pPr>
      <w:r>
        <w:rPr>
          <w:rFonts w:ascii="Cambria" w:hAnsi="Cambria" w:cs="Cambria" w:eastAsia="Cambria"/>
          <w:b/>
        </w:rPr>
        <w:t>Tỉ giá cập nhật tay.</w:t>
      </w:r>
      <w:r>
        <w:rPr>
          <w:rFonts w:ascii="Cambria" w:hAnsi="Cambria" w:cs="Cambria" w:eastAsia="Cambria"/>
        </w:rPr>
        <w:t xml:space="preserve"> </w:t>
      </w:r>
      <w:r>
        <w:rPr>
          <w:rFonts w:ascii="Consolas" w:hAnsi="Consolas" w:cs="Consolas" w:eastAsia="Consolas"/>
          <w:color w:val="9C3A24"/>
          <w:sz w:val="20"/>
        </w:rPr>
        <w:t>_fx</w:t>
      </w:r>
      <w:r>
        <w:rPr>
          <w:rFonts w:ascii="Cambria" w:hAnsi="Cambria" w:cs="Cambria" w:eastAsia="Cambria"/>
        </w:rPr>
        <w:t xml:space="preserve"> mang </w:t>
      </w:r>
      <w:r>
        <w:rPr>
          <w:rFonts w:ascii="Consolas" w:hAnsi="Consolas" w:cs="Consolas" w:eastAsia="Consolas"/>
          <w:color w:val="9C3A24"/>
          <w:sz w:val="20"/>
        </w:rPr>
        <w:t>asOf</w:t>
      </w:r>
      <w:r>
        <w:rPr>
          <w:rFonts w:ascii="Cambria" w:hAnsi="Cambria" w:cs="Cambria" w:eastAsia="Cambria"/>
        </w:rPr>
        <w:t xml:space="preserve"> và giao diện luôn hiện dấu ≈ —</w:t>
      </w:r>
    </w:p>
    <w:p>
      <w:pPr>
        <w:spacing w:after="140"/>
      </w:pPr>
      <w:r>
        <w:rPr>
          <w:rFonts w:ascii="Cambria" w:hAnsi="Cambria" w:cs="Cambria" w:eastAsia="Cambria"/>
        </w:rPr>
        <w:t>tỉ giá không có ngày là một con số giả vờ chính xác.</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18. Cách chạy</w:t>
      </w:r>
    </w:p>
    <w:p>
      <w:pPr>
        <w:spacing w:before="80" w:after="160"/>
        <w:ind w:left="340"/>
      </w:pPr>
      <w:r>
        <w:rPr>
          <w:rFonts w:ascii="Consolas" w:hAnsi="Consolas" w:cs="Consolas" w:eastAsia="Consolas"/>
          <w:sz w:val="19"/>
        </w:rPr>
        <w:t># chạy app</w:t>
        <w:br/>
        <w:t>cd nonla-app &amp;&amp; python ../tools/serve.py</w:t>
      </w:r>
    </w:p>
    <w:p>
      <w:pPr>
        <w:spacing w:before="80" w:after="160"/>
        <w:ind w:left="340"/>
      </w:pPr>
      <w:r>
        <w:rPr>
          <w:rFonts w:ascii="Consolas" w:hAnsi="Consolas" w:cs="Consolas" w:eastAsia="Consolas"/>
          <w:sz w:val="19"/>
        </w:rPr>
        <w:t># phép thử lõi</w:t>
        <w:br/>
        <w:t>cd nonla-app &amp;&amp; node test.mjs</w:t>
      </w:r>
    </w:p>
    <w:p>
      <w:pPr>
        <w:spacing w:before="80" w:after="160"/>
        <w:ind w:left="340"/>
      </w:pPr>
      <w:r>
        <w:rPr>
          <w:rFonts w:ascii="Consolas" w:hAnsi="Consolas" w:cs="Consolas" w:eastAsia="Consolas"/>
          <w:sz w:val="19"/>
        </w:rPr>
        <w:t># soát hồ sơ có khớp mã không</w:t>
        <w:br/>
        <w:t>node tools/soat-ho-so.mjs</w:t>
      </w:r>
    </w:p>
    <w:p>
      <w:pPr>
        <w:spacing w:before="80" w:after="160"/>
        <w:ind w:left="340"/>
      </w:pPr>
      <w:r>
        <w:rPr>
          <w:rFonts w:ascii="Consolas" w:hAnsi="Consolas" w:cs="Consolas" w:eastAsia="Consolas"/>
          <w:sz w:val="19"/>
        </w:rPr>
        <w:t># đo lại đối chứng LLM (cần khoá trong D:\Claude\.secrets)</w:t>
        <w:br/>
        <w:t>node tools/doi-chung-llm.mjs</w:t>
      </w:r>
    </w:p>
    <w:p>
      <w:pPr>
        <w:spacing w:before="80" w:after="160"/>
        <w:ind w:left="340"/>
      </w:pPr>
      <w:r>
        <w:rPr>
          <w:rFonts w:ascii="Consolas" w:hAnsi="Consolas" w:cs="Consolas" w:eastAsia="Consolas"/>
          <w:sz w:val="19"/>
        </w:rPr>
        <w:t># huấn luyện bộ nhận tiền (trên máy có GPU)</w:t>
        <w:br/>
        <w:t>python tien-model/yolo-sang-lop.py --vao &lt;dataset&gt; --ra &lt;tạm&gt;</w:t>
        <w:br/>
        <w:t>python tien-model/chuan-bi-anh.py --vao &lt;tạm&gt; --ra anh</w:t>
        <w:br/>
        <w:t>python tien-model/train.py --epoch 25 --batch 32</w:t>
        <w:br/>
        <w:t>python tien-model/xuat-onnx.py --model mobilenetv4_conv_small</w:t>
      </w:r>
    </w:p>
    <w:p>
      <w:pPr>
        <w:spacing w:before="40" w:after="40"/>
      </w:pPr>
      <w:r>
        <w:rPr>
          <w:rFonts w:ascii="Cambria" w:hAnsi="Cambria" w:cs="Cambria" w:eastAsia="Cambria"/>
          <w:color w:val="B0B0B0"/>
        </w:rPr>
        <w:t>──────────────────────────────────────────────</w:t>
      </w:r>
    </w:p>
    <w:p>
      <w:pPr>
        <w:pStyle w:val="Heading2"/>
        <w:spacing w:before="280"/>
      </w:pPr>
      <w:r>
        <w:rPr>
          <w:rFonts w:ascii="Cambria" w:hAnsi="Cambria" w:cs="Cambria" w:eastAsia="Cambria"/>
          <w:b/>
          <w:color w:val="0E2B24"/>
        </w:rPr>
        <w:t>19. Danh mục tệp mã nguồn</w:t>
      </w:r>
    </w:p>
    <w:p>
      <w:pPr>
        <w:pStyle w:val="Heading3"/>
        <w:spacing w:before="200"/>
      </w:pPr>
      <w:r>
        <w:rPr>
          <w:rFonts w:ascii="Cambria" w:hAnsi="Cambria" w:cs="Cambria" w:eastAsia="Cambria"/>
          <w:b/>
          <w:color w:val="0E2B24"/>
        </w:rPr>
        <w:t>19.1 Ứng dụng (</w:t>
      </w:r>
      <w:r>
        <w:rPr>
          <w:rFonts w:ascii="Consolas" w:hAnsi="Consolas" w:cs="Consolas" w:eastAsia="Consolas"/>
          <w:b/>
          <w:color w:val="0E2B24"/>
          <w:sz w:val="20"/>
        </w:rPr>
        <w:t>nonla-app/</w:t>
      </w:r>
      <w:r>
        <w:rPr>
          <w:rFonts w:ascii="Cambria" w:hAnsi="Cambria" w:cs="Cambria" w:eastAsia="Cambria"/>
          <w:b/>
          <w:color w:val="0E2B24"/>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rFonts w:ascii="Cambria" w:hAnsi="Cambria" w:cs="Cambria" w:eastAsia="Cambria"/>
                <w:b/>
              </w:rPr>
              <w:t>Tệp</w:t>
            </w:r>
          </w:p>
        </w:tc>
        <w:tc>
          <w:tcPr>
            <w:tcW w:type="dxa" w:w="3249"/>
          </w:tcPr>
          <w:p>
            <w:r>
              <w:rPr>
                <w:rFonts w:ascii="Cambria" w:hAnsi="Cambria" w:cs="Cambria" w:eastAsia="Cambria"/>
                <w:b/>
              </w:rPr>
              <w:t>Dòng</w:t>
            </w:r>
          </w:p>
        </w:tc>
        <w:tc>
          <w:tcPr>
            <w:tcW w:type="dxa" w:w="3249"/>
          </w:tcPr>
          <w:p>
            <w:r>
              <w:rPr>
                <w:rFonts w:ascii="Cambria" w:hAnsi="Cambria" w:cs="Cambria" w:eastAsia="Cambria"/>
                <w:b/>
              </w:rPr>
              <w:t>Vai trò</w:t>
            </w:r>
          </w:p>
        </w:tc>
      </w:tr>
      <w:tr>
        <w:tc>
          <w:tcPr>
            <w:tcW w:type="dxa" w:w="3249"/>
          </w:tcPr>
          <w:p>
            <w:r>
              <w:rPr>
                <w:rFonts w:ascii="Consolas" w:hAnsi="Consolas" w:cs="Consolas" w:eastAsia="Consolas"/>
                <w:color w:val="9C3A24"/>
                <w:sz w:val="20"/>
              </w:rPr>
              <w:t>app.js</w:t>
            </w:r>
          </w:p>
        </w:tc>
        <w:tc>
          <w:tcPr>
            <w:tcW w:type="dxa" w:w="3249"/>
          </w:tcPr>
          <w:p>
            <w:r>
              <w:rPr>
                <w:rFonts w:ascii="Cambria" w:hAnsi="Cambria" w:cs="Cambria" w:eastAsia="Cambria"/>
              </w:rPr>
              <w:t>4.901</w:t>
            </w:r>
          </w:p>
        </w:tc>
        <w:tc>
          <w:tcPr>
            <w:tcW w:type="dxa" w:w="3249"/>
          </w:tcPr>
          <w:p>
            <w:r>
              <w:rPr>
                <w:rFonts w:ascii="Cambria" w:hAnsi="Cambria" w:cs="Cambria" w:eastAsia="Cambria"/>
              </w:rPr>
              <w:t>bộ điều phối, dựng giao diện, định tuyến</w:t>
            </w:r>
          </w:p>
        </w:tc>
      </w:tr>
      <w:tr>
        <w:tc>
          <w:tcPr>
            <w:tcW w:type="dxa" w:w="3249"/>
          </w:tcPr>
          <w:p>
            <w:r>
              <w:rPr>
                <w:rFonts w:ascii="Consolas" w:hAnsi="Consolas" w:cs="Consolas" w:eastAsia="Consolas"/>
                <w:color w:val="9C3A24"/>
                <w:sz w:val="20"/>
              </w:rPr>
              <w:t>bigmap.js</w:t>
            </w:r>
          </w:p>
        </w:tc>
        <w:tc>
          <w:tcPr>
            <w:tcW w:type="dxa" w:w="3249"/>
          </w:tcPr>
          <w:p>
            <w:r>
              <w:rPr>
                <w:rFonts w:ascii="Cambria" w:hAnsi="Cambria" w:cs="Cambria" w:eastAsia="Cambria"/>
              </w:rPr>
              <w:t>1.515</w:t>
            </w:r>
          </w:p>
        </w:tc>
        <w:tc>
          <w:tcPr>
            <w:tcW w:type="dxa" w:w="3249"/>
          </w:tcPr>
          <w:p>
            <w:r>
              <w:rPr>
                <w:rFonts w:ascii="Cambria" w:hAnsi="Cambria" w:cs="Cambria" w:eastAsia="Cambria"/>
              </w:rPr>
              <w:t>màn bản đồ chi tiết</w:t>
            </w:r>
          </w:p>
        </w:tc>
      </w:tr>
      <w:tr>
        <w:tc>
          <w:tcPr>
            <w:tcW w:type="dxa" w:w="3249"/>
          </w:tcPr>
          <w:p>
            <w:r>
              <w:rPr>
                <w:rFonts w:ascii="Consolas" w:hAnsi="Consolas" w:cs="Consolas" w:eastAsia="Consolas"/>
                <w:color w:val="9C3A24"/>
                <w:sz w:val="20"/>
              </w:rPr>
              <w:t>audit.js</w:t>
            </w:r>
          </w:p>
        </w:tc>
        <w:tc>
          <w:tcPr>
            <w:tcW w:type="dxa" w:w="3249"/>
          </w:tcPr>
          <w:p>
            <w:r>
              <w:rPr>
                <w:rFonts w:ascii="Cambria" w:hAnsi="Cambria" w:cs="Cambria" w:eastAsia="Cambria"/>
              </w:rPr>
              <w:t>1.291</w:t>
            </w:r>
          </w:p>
        </w:tc>
        <w:tc>
          <w:tcPr>
            <w:tcW w:type="dxa" w:w="3249"/>
          </w:tcPr>
          <w:p>
            <w:r>
              <w:rPr>
                <w:rFonts w:ascii="Cambria" w:hAnsi="Cambria" w:cs="Cambria" w:eastAsia="Cambria"/>
              </w:rPr>
              <w:t>tự kiểm giao diện trong trình duyệt</w:t>
            </w:r>
          </w:p>
        </w:tc>
      </w:tr>
      <w:tr>
        <w:tc>
          <w:tcPr>
            <w:tcW w:type="dxa" w:w="3249"/>
          </w:tcPr>
          <w:p>
            <w:r>
              <w:rPr>
                <w:rFonts w:ascii="Consolas" w:hAnsi="Consolas" w:cs="Consolas" w:eastAsia="Consolas"/>
                <w:color w:val="9C3A24"/>
                <w:sz w:val="20"/>
              </w:rPr>
              <w:t>iso.js</w:t>
            </w:r>
          </w:p>
        </w:tc>
        <w:tc>
          <w:tcPr>
            <w:tcW w:type="dxa" w:w="3249"/>
          </w:tcPr>
          <w:p>
            <w:r>
              <w:rPr>
                <w:rFonts w:ascii="Cambria" w:hAnsi="Cambria" w:cs="Cambria" w:eastAsia="Cambria"/>
              </w:rPr>
              <w:t>752</w:t>
            </w:r>
          </w:p>
        </w:tc>
        <w:tc>
          <w:tcPr>
            <w:tcW w:type="dxa" w:w="3249"/>
          </w:tcPr>
          <w:p>
            <w:r>
              <w:rPr>
                <w:rFonts w:ascii="Cambria" w:hAnsi="Cambria" w:cs="Cambria" w:eastAsia="Cambria"/>
              </w:rPr>
              <w:t>dựng phố cổ 3D bằng SVG</w:t>
            </w:r>
          </w:p>
        </w:tc>
      </w:tr>
      <w:tr>
        <w:tc>
          <w:tcPr>
            <w:tcW w:type="dxa" w:w="3249"/>
          </w:tcPr>
          <w:p>
            <w:r>
              <w:rPr>
                <w:rFonts w:ascii="Consolas" w:hAnsi="Consolas" w:cs="Consolas" w:eastAsia="Consolas"/>
                <w:color w:val="9C3A24"/>
                <w:sz w:val="20"/>
              </w:rPr>
              <w:t>welcome.js</w:t>
            </w:r>
          </w:p>
        </w:tc>
        <w:tc>
          <w:tcPr>
            <w:tcW w:type="dxa" w:w="3249"/>
          </w:tcPr>
          <w:p>
            <w:r>
              <w:rPr>
                <w:rFonts w:ascii="Cambria" w:hAnsi="Cambria" w:cs="Cambria" w:eastAsia="Cambria"/>
              </w:rPr>
              <w:t>553</w:t>
            </w:r>
          </w:p>
        </w:tc>
        <w:tc>
          <w:tcPr>
            <w:tcW w:type="dxa" w:w="3249"/>
          </w:tcPr>
          <w:p>
            <w:r>
              <w:rPr>
                <w:rFonts w:ascii="Cambria" w:hAnsi="Cambria" w:cs="Cambria" w:eastAsia="Cambria"/>
              </w:rPr>
              <w:t>màn mở đầu</w:t>
            </w:r>
          </w:p>
        </w:tc>
      </w:tr>
      <w:tr>
        <w:tc>
          <w:tcPr>
            <w:tcW w:type="dxa" w:w="3249"/>
          </w:tcPr>
          <w:p>
            <w:r>
              <w:rPr>
                <w:rFonts w:ascii="Consolas" w:hAnsi="Consolas" w:cs="Consolas" w:eastAsia="Consolas"/>
                <w:color w:val="9C3A24"/>
                <w:sz w:val="20"/>
              </w:rPr>
              <w:t>imgsvc.js</w:t>
            </w:r>
          </w:p>
        </w:tc>
        <w:tc>
          <w:tcPr>
            <w:tcW w:type="dxa" w:w="3249"/>
          </w:tcPr>
          <w:p>
            <w:r>
              <w:rPr>
                <w:rFonts w:ascii="Cambria" w:hAnsi="Cambria" w:cs="Cambria" w:eastAsia="Cambria"/>
              </w:rPr>
              <w:t>465</w:t>
            </w:r>
          </w:p>
        </w:tc>
        <w:tc>
          <w:tcPr>
            <w:tcW w:type="dxa" w:w="3249"/>
          </w:tcPr>
          <w:p>
            <w:r>
              <w:rPr>
                <w:rFonts w:ascii="Cambria" w:hAnsi="Cambria" w:cs="Cambria" w:eastAsia="Cambria"/>
              </w:rPr>
              <w:t>sinh icon bằng API ảnh</w:t>
            </w:r>
          </w:p>
        </w:tc>
      </w:tr>
      <w:tr>
        <w:tc>
          <w:tcPr>
            <w:tcW w:type="dxa" w:w="3249"/>
          </w:tcPr>
          <w:p>
            <w:r>
              <w:rPr>
                <w:rFonts w:ascii="Consolas" w:hAnsi="Consolas" w:cs="Consolas" w:eastAsia="Consolas"/>
                <w:color w:val="9C3A24"/>
                <w:sz w:val="20"/>
              </w:rPr>
              <w:t>i18n.js</w:t>
            </w:r>
          </w:p>
        </w:tc>
        <w:tc>
          <w:tcPr>
            <w:tcW w:type="dxa" w:w="3249"/>
          </w:tcPr>
          <w:p>
            <w:r>
              <w:rPr>
                <w:rFonts w:ascii="Cambria" w:hAnsi="Cambria" w:cs="Cambria" w:eastAsia="Cambria"/>
              </w:rPr>
              <w:t>336</w:t>
            </w:r>
          </w:p>
        </w:tc>
        <w:tc>
          <w:tcPr>
            <w:tcW w:type="dxa" w:w="3249"/>
          </w:tcPr>
          <w:p>
            <w:r>
              <w:rPr>
                <w:rFonts w:ascii="Cambria" w:hAnsi="Cambria" w:cs="Cambria" w:eastAsia="Cambria"/>
              </w:rPr>
              <w:t>5 thứ tiếng</w:t>
            </w:r>
          </w:p>
        </w:tc>
      </w:tr>
      <w:tr>
        <w:tc>
          <w:tcPr>
            <w:tcW w:type="dxa" w:w="3249"/>
          </w:tcPr>
          <w:p>
            <w:r>
              <w:rPr>
                <w:rFonts w:ascii="Consolas" w:hAnsi="Consolas" w:cs="Consolas" w:eastAsia="Consolas"/>
                <w:color w:val="9C3A24"/>
                <w:sz w:val="20"/>
              </w:rPr>
              <w:t>postcard.js</w:t>
            </w:r>
          </w:p>
        </w:tc>
        <w:tc>
          <w:tcPr>
            <w:tcW w:type="dxa" w:w="3249"/>
          </w:tcPr>
          <w:p>
            <w:r>
              <w:rPr>
                <w:rFonts w:ascii="Cambria" w:hAnsi="Cambria" w:cs="Cambria" w:eastAsia="Cambria"/>
              </w:rPr>
              <w:t>332</w:t>
            </w:r>
          </w:p>
        </w:tc>
        <w:tc>
          <w:tcPr>
            <w:tcW w:type="dxa" w:w="3249"/>
          </w:tcPr>
          <w:p>
            <w:r>
              <w:rPr>
                <w:rFonts w:ascii="Cambria" w:hAnsi="Cambria" w:cs="Cambria" w:eastAsia="Cambria"/>
              </w:rPr>
              <w:t>bưu thiếp cuối chuyến</w:t>
            </w:r>
          </w:p>
        </w:tc>
      </w:tr>
      <w:tr>
        <w:tc>
          <w:tcPr>
            <w:tcW w:type="dxa" w:w="3249"/>
          </w:tcPr>
          <w:p>
            <w:r>
              <w:rPr>
                <w:rFonts w:ascii="Consolas" w:hAnsi="Consolas" w:cs="Consolas" w:eastAsia="Consolas"/>
                <w:color w:val="9C3A24"/>
                <w:sz w:val="20"/>
              </w:rPr>
              <w:t>foodmap.js</w:t>
            </w:r>
          </w:p>
        </w:tc>
        <w:tc>
          <w:tcPr>
            <w:tcW w:type="dxa" w:w="3249"/>
          </w:tcPr>
          <w:p>
            <w:r>
              <w:rPr>
                <w:rFonts w:ascii="Cambria" w:hAnsi="Cambria" w:cs="Cambria" w:eastAsia="Cambria"/>
              </w:rPr>
              <w:t>331</w:t>
            </w:r>
          </w:p>
        </w:tc>
        <w:tc>
          <w:tcPr>
            <w:tcW w:type="dxa" w:w="3249"/>
          </w:tcPr>
          <w:p>
            <w:r>
              <w:rPr>
                <w:rFonts w:ascii="Cambria" w:hAnsi="Cambria" w:cs="Cambria" w:eastAsia="Cambria"/>
              </w:rPr>
              <w:t>bản đồ món phải thử</w:t>
            </w:r>
          </w:p>
        </w:tc>
      </w:tr>
      <w:tr>
        <w:tc>
          <w:tcPr>
            <w:tcW w:type="dxa" w:w="3249"/>
          </w:tcPr>
          <w:p>
            <w:r>
              <w:rPr>
                <w:rFonts w:ascii="Consolas" w:hAnsi="Consolas" w:cs="Consolas" w:eastAsia="Consolas"/>
                <w:color w:val="9C3A24"/>
                <w:sz w:val="20"/>
              </w:rPr>
              <w:t>surveyui.js</w:t>
            </w:r>
          </w:p>
        </w:tc>
        <w:tc>
          <w:tcPr>
            <w:tcW w:type="dxa" w:w="3249"/>
          </w:tcPr>
          <w:p>
            <w:r>
              <w:rPr>
                <w:rFonts w:ascii="Cambria" w:hAnsi="Cambria" w:cs="Cambria" w:eastAsia="Cambria"/>
              </w:rPr>
              <w:t>280</w:t>
            </w:r>
          </w:p>
        </w:tc>
        <w:tc>
          <w:tcPr>
            <w:tcW w:type="dxa" w:w="3249"/>
          </w:tcPr>
          <w:p>
            <w:r>
              <w:rPr>
                <w:rFonts w:ascii="Cambria" w:hAnsi="Cambria" w:cs="Cambria" w:eastAsia="Cambria"/>
              </w:rPr>
              <w:t>giao diện khảo sát</w:t>
            </w:r>
          </w:p>
        </w:tc>
      </w:tr>
      <w:tr>
        <w:tc>
          <w:tcPr>
            <w:tcW w:type="dxa" w:w="3249"/>
          </w:tcPr>
          <w:p>
            <w:r>
              <w:rPr>
                <w:rFonts w:ascii="Consolas" w:hAnsi="Consolas" w:cs="Consolas" w:eastAsia="Consolas"/>
                <w:color w:val="9C3A24"/>
                <w:sz w:val="20"/>
              </w:rPr>
              <w:t>community.js</w:t>
            </w:r>
          </w:p>
        </w:tc>
        <w:tc>
          <w:tcPr>
            <w:tcW w:type="dxa" w:w="3249"/>
          </w:tcPr>
          <w:p>
            <w:r>
              <w:rPr>
                <w:rFonts w:ascii="Cambria" w:hAnsi="Cambria" w:cs="Cambria" w:eastAsia="Cambria"/>
              </w:rPr>
              <w:t>277</w:t>
            </w:r>
          </w:p>
        </w:tc>
        <w:tc>
          <w:tcPr>
            <w:tcW w:type="dxa" w:w="3249"/>
          </w:tcPr>
          <w:p>
            <w:r>
              <w:rPr>
                <w:rFonts w:ascii="Cambria" w:hAnsi="Cambria" w:cs="Cambria" w:eastAsia="Cambria"/>
              </w:rPr>
              <w:t>màn cộng đồng</w:t>
            </w:r>
          </w:p>
        </w:tc>
      </w:tr>
      <w:tr>
        <w:tc>
          <w:tcPr>
            <w:tcW w:type="dxa" w:w="3249"/>
          </w:tcPr>
          <w:p>
            <w:r>
              <w:rPr>
                <w:rFonts w:ascii="Consolas" w:hAnsi="Consolas" w:cs="Consolas" w:eastAsia="Consolas"/>
                <w:color w:val="9C3A24"/>
                <w:sz w:val="20"/>
              </w:rPr>
              <w:t>pricesrc.js</w:t>
            </w:r>
          </w:p>
        </w:tc>
        <w:tc>
          <w:tcPr>
            <w:tcW w:type="dxa" w:w="3249"/>
          </w:tcPr>
          <w:p>
            <w:r>
              <w:rPr>
                <w:rFonts w:ascii="Cambria" w:hAnsi="Cambria" w:cs="Cambria" w:eastAsia="Cambria"/>
              </w:rPr>
              <w:t>270</w:t>
            </w:r>
          </w:p>
        </w:tc>
        <w:tc>
          <w:tcPr>
            <w:tcW w:type="dxa" w:w="3249"/>
          </w:tcPr>
          <w:p>
            <w:r>
              <w:rPr>
                <w:rFonts w:ascii="Cambria" w:hAnsi="Cambria" w:cs="Cambria" w:eastAsia="Cambria"/>
              </w:rPr>
              <w:t>số này có vào dải không</w:t>
            </w:r>
          </w:p>
        </w:tc>
      </w:tr>
      <w:tr>
        <w:tc>
          <w:tcPr>
            <w:tcW w:type="dxa" w:w="3249"/>
          </w:tcPr>
          <w:p>
            <w:r>
              <w:rPr>
                <w:rFonts w:ascii="Consolas" w:hAnsi="Consolas" w:cs="Consolas" w:eastAsia="Consolas"/>
                <w:color w:val="9C3A24"/>
                <w:sz w:val="20"/>
              </w:rPr>
              <w:t>sights.js</w:t>
            </w:r>
          </w:p>
        </w:tc>
        <w:tc>
          <w:tcPr>
            <w:tcW w:type="dxa" w:w="3249"/>
          </w:tcPr>
          <w:p>
            <w:r>
              <w:rPr>
                <w:rFonts w:ascii="Cambria" w:hAnsi="Cambria" w:cs="Cambria" w:eastAsia="Cambria"/>
              </w:rPr>
              <w:t>261</w:t>
            </w:r>
          </w:p>
        </w:tc>
        <w:tc>
          <w:tcPr>
            <w:tcW w:type="dxa" w:w="3249"/>
          </w:tcPr>
          <w:p>
            <w:r>
              <w:rPr>
                <w:rFonts w:ascii="Cambria" w:hAnsi="Cambria" w:cs="Cambria" w:eastAsia="Cambria"/>
              </w:rPr>
              <w:t>icon mốc vẽ tay</w:t>
            </w:r>
          </w:p>
        </w:tc>
      </w:tr>
      <w:tr>
        <w:tc>
          <w:tcPr>
            <w:tcW w:type="dxa" w:w="3249"/>
          </w:tcPr>
          <w:p>
            <w:r>
              <w:rPr>
                <w:rFonts w:ascii="Consolas" w:hAnsi="Consolas" w:cs="Consolas" w:eastAsia="Consolas"/>
                <w:color w:val="9C3A24"/>
                <w:sz w:val="20"/>
              </w:rPr>
              <w:t>motifs.js</w:t>
            </w:r>
          </w:p>
        </w:tc>
        <w:tc>
          <w:tcPr>
            <w:tcW w:type="dxa" w:w="3249"/>
          </w:tcPr>
          <w:p>
            <w:r>
              <w:rPr>
                <w:rFonts w:ascii="Cambria" w:hAnsi="Cambria" w:cs="Cambria" w:eastAsia="Cambria"/>
              </w:rPr>
              <w:t>257</w:t>
            </w:r>
          </w:p>
        </w:tc>
        <w:tc>
          <w:tcPr>
            <w:tcW w:type="dxa" w:w="3249"/>
          </w:tcPr>
          <w:p>
            <w:r>
              <w:rPr>
                <w:rFonts w:ascii="Cambria" w:hAnsi="Cambria" w:cs="Cambria" w:eastAsia="Cambria"/>
              </w:rPr>
              <w:t>hoạ tiết Đông Sơn</w:t>
            </w:r>
          </w:p>
        </w:tc>
      </w:tr>
      <w:tr>
        <w:tc>
          <w:tcPr>
            <w:tcW w:type="dxa" w:w="3249"/>
          </w:tcPr>
          <w:p>
            <w:r>
              <w:rPr>
                <w:rFonts w:ascii="Consolas" w:hAnsi="Consolas" w:cs="Consolas" w:eastAsia="Consolas"/>
                <w:color w:val="9C3A24"/>
                <w:sz w:val="20"/>
              </w:rPr>
              <w:t>history.js</w:t>
            </w:r>
          </w:p>
        </w:tc>
        <w:tc>
          <w:tcPr>
            <w:tcW w:type="dxa" w:w="3249"/>
          </w:tcPr>
          <w:p>
            <w:r>
              <w:rPr>
                <w:rFonts w:ascii="Cambria" w:hAnsi="Cambria" w:cs="Cambria" w:eastAsia="Cambria"/>
              </w:rPr>
              <w:t>253</w:t>
            </w:r>
          </w:p>
        </w:tc>
        <w:tc>
          <w:tcPr>
            <w:tcW w:type="dxa" w:w="3249"/>
          </w:tcPr>
          <w:p>
            <w:r>
              <w:rPr>
                <w:rFonts w:ascii="Cambria" w:hAnsi="Cambria" w:cs="Cambria" w:eastAsia="Cambria"/>
              </w:rPr>
              <w:t>lịch sử hoạt động (IndexedDB)</w:t>
            </w:r>
          </w:p>
        </w:tc>
      </w:tr>
      <w:tr>
        <w:tc>
          <w:tcPr>
            <w:tcW w:type="dxa" w:w="3249"/>
          </w:tcPr>
          <w:p>
            <w:r>
              <w:rPr>
                <w:rFonts w:ascii="Consolas" w:hAnsi="Consolas" w:cs="Consolas" w:eastAsia="Consolas"/>
                <w:color w:val="9C3A24"/>
                <w:sz w:val="20"/>
              </w:rPr>
              <w:t>amlich.js</w:t>
            </w:r>
          </w:p>
        </w:tc>
        <w:tc>
          <w:tcPr>
            <w:tcW w:type="dxa" w:w="3249"/>
          </w:tcPr>
          <w:p>
            <w:r>
              <w:rPr>
                <w:rFonts w:ascii="Cambria" w:hAnsi="Cambria" w:cs="Cambria" w:eastAsia="Cambria"/>
              </w:rPr>
              <w:t>244</w:t>
            </w:r>
          </w:p>
        </w:tc>
        <w:tc>
          <w:tcPr>
            <w:tcW w:type="dxa" w:w="3249"/>
          </w:tcPr>
          <w:p>
            <w:r>
              <w:rPr>
                <w:rFonts w:ascii="Cambria" w:hAnsi="Cambria" w:cs="Cambria" w:eastAsia="Cambria"/>
              </w:rPr>
              <w:t>lõi âm lịch Việt Nam</w:t>
            </w:r>
          </w:p>
        </w:tc>
      </w:tr>
      <w:tr>
        <w:tc>
          <w:tcPr>
            <w:tcW w:type="dxa" w:w="3249"/>
          </w:tcPr>
          <w:p>
            <w:r>
              <w:rPr>
                <w:rFonts w:ascii="Consolas" w:hAnsi="Consolas" w:cs="Consolas" w:eastAsia="Consolas"/>
                <w:color w:val="9C3A24"/>
                <w:sz w:val="20"/>
              </w:rPr>
              <w:t>hanhtrinh.js</w:t>
            </w:r>
          </w:p>
        </w:tc>
        <w:tc>
          <w:tcPr>
            <w:tcW w:type="dxa" w:w="3249"/>
          </w:tcPr>
          <w:p>
            <w:r>
              <w:rPr>
                <w:rFonts w:ascii="Cambria" w:hAnsi="Cambria" w:cs="Cambria" w:eastAsia="Cambria"/>
              </w:rPr>
              <w:t>231</w:t>
            </w:r>
          </w:p>
        </w:tc>
        <w:tc>
          <w:tcPr>
            <w:tcW w:type="dxa" w:w="3249"/>
          </w:tcPr>
          <w:p>
            <w:r>
              <w:rPr>
                <w:rFonts w:ascii="Cambria" w:hAnsi="Cambria" w:cs="Cambria" w:eastAsia="Cambria"/>
              </w:rPr>
              <w:t>trang hành trình</w:t>
            </w:r>
          </w:p>
        </w:tc>
      </w:tr>
      <w:tr>
        <w:tc>
          <w:tcPr>
            <w:tcW w:type="dxa" w:w="3249"/>
          </w:tcPr>
          <w:p>
            <w:r>
              <w:rPr>
                <w:rFonts w:ascii="Consolas" w:hAnsi="Consolas" w:cs="Consolas" w:eastAsia="Consolas"/>
                <w:color w:val="9C3A24"/>
                <w:sz w:val="20"/>
              </w:rPr>
              <w:t>sw.js</w:t>
            </w:r>
          </w:p>
        </w:tc>
        <w:tc>
          <w:tcPr>
            <w:tcW w:type="dxa" w:w="3249"/>
          </w:tcPr>
          <w:p>
            <w:r>
              <w:rPr>
                <w:rFonts w:ascii="Cambria" w:hAnsi="Cambria" w:cs="Cambria" w:eastAsia="Cambria"/>
              </w:rPr>
              <w:t>220</w:t>
            </w:r>
          </w:p>
        </w:tc>
        <w:tc>
          <w:tcPr>
            <w:tcW w:type="dxa" w:w="3249"/>
          </w:tcPr>
          <w:p>
            <w:r>
              <w:rPr>
                <w:rFonts w:ascii="Cambria" w:hAnsi="Cambria" w:cs="Cambria" w:eastAsia="Cambria"/>
              </w:rPr>
              <w:t>service worker, SHELL 65 tệp</w:t>
            </w:r>
          </w:p>
        </w:tc>
      </w:tr>
      <w:tr>
        <w:tc>
          <w:tcPr>
            <w:tcW w:type="dxa" w:w="3249"/>
          </w:tcPr>
          <w:p>
            <w:r>
              <w:rPr>
                <w:rFonts w:ascii="Consolas" w:hAnsi="Consolas" w:cs="Consolas" w:eastAsia="Consolas"/>
                <w:color w:val="9C3A24"/>
                <w:sz w:val="20"/>
              </w:rPr>
              <w:t>survey.js</w:t>
            </w:r>
          </w:p>
        </w:tc>
        <w:tc>
          <w:tcPr>
            <w:tcW w:type="dxa" w:w="3249"/>
          </w:tcPr>
          <w:p>
            <w:r>
              <w:rPr>
                <w:rFonts w:ascii="Cambria" w:hAnsi="Cambria" w:cs="Cambria" w:eastAsia="Cambria"/>
              </w:rPr>
              <w:t>219</w:t>
            </w:r>
          </w:p>
        </w:tc>
        <w:tc>
          <w:tcPr>
            <w:tcW w:type="dxa" w:w="3249"/>
          </w:tcPr>
          <w:p>
            <w:r>
              <w:rPr>
                <w:rFonts w:ascii="Cambria" w:hAnsi="Cambria" w:cs="Cambria" w:eastAsia="Cambria"/>
              </w:rPr>
              <w:t>khảo sát giá tại chỗ</w:t>
            </w:r>
          </w:p>
        </w:tc>
      </w:tr>
      <w:tr>
        <w:tc>
          <w:tcPr>
            <w:tcW w:type="dxa" w:w="3249"/>
          </w:tcPr>
          <w:p>
            <w:r>
              <w:rPr>
                <w:rFonts w:ascii="Consolas" w:hAnsi="Consolas" w:cs="Consolas" w:eastAsia="Consolas"/>
                <w:color w:val="9C3A24"/>
                <w:sz w:val="20"/>
              </w:rPr>
              <w:t>cloud.js</w:t>
            </w:r>
          </w:p>
        </w:tc>
        <w:tc>
          <w:tcPr>
            <w:tcW w:type="dxa" w:w="3249"/>
          </w:tcPr>
          <w:p>
            <w:r>
              <w:rPr>
                <w:rFonts w:ascii="Cambria" w:hAnsi="Cambria" w:cs="Cambria" w:eastAsia="Cambria"/>
              </w:rPr>
              <w:t>219</w:t>
            </w:r>
          </w:p>
        </w:tc>
        <w:tc>
          <w:tcPr>
            <w:tcW w:type="dxa" w:w="3249"/>
          </w:tcPr>
          <w:p>
            <w:r>
              <w:rPr>
                <w:rFonts w:ascii="Cambria" w:hAnsi="Cambria" w:cs="Cambria" w:eastAsia="Cambria"/>
              </w:rPr>
              <w:t>chỗ duy nhất biết tới HTTP</w:t>
            </w:r>
          </w:p>
        </w:tc>
      </w:tr>
      <w:tr>
        <w:tc>
          <w:tcPr>
            <w:tcW w:type="dxa" w:w="3249"/>
          </w:tcPr>
          <w:p>
            <w:r>
              <w:rPr>
                <w:rFonts w:ascii="Consolas" w:hAnsi="Consolas" w:cs="Consolas" w:eastAsia="Consolas"/>
                <w:color w:val="9C3A24"/>
                <w:sz w:val="20"/>
              </w:rPr>
              <w:t>match.js</w:t>
            </w:r>
          </w:p>
        </w:tc>
        <w:tc>
          <w:tcPr>
            <w:tcW w:type="dxa" w:w="3249"/>
          </w:tcPr>
          <w:p>
            <w:r>
              <w:rPr>
                <w:rFonts w:ascii="Cambria" w:hAnsi="Cambria" w:cs="Cambria" w:eastAsia="Cambria"/>
              </w:rPr>
              <w:t>210</w:t>
            </w:r>
          </w:p>
        </w:tc>
        <w:tc>
          <w:tcPr>
            <w:tcW w:type="dxa" w:w="3249"/>
          </w:tcPr>
          <w:p>
            <w:r>
              <w:rPr>
                <w:rFonts w:ascii="Cambria" w:hAnsi="Cambria" w:cs="Cambria" w:eastAsia="Cambria"/>
              </w:rPr>
              <w:t>khớp món, đọc tiền, phán quyết</w:t>
            </w:r>
          </w:p>
        </w:tc>
      </w:tr>
      <w:tr>
        <w:tc>
          <w:tcPr>
            <w:tcW w:type="dxa" w:w="3249"/>
          </w:tcPr>
          <w:p>
            <w:r>
              <w:rPr>
                <w:rFonts w:ascii="Consolas" w:hAnsi="Consolas" w:cs="Consolas" w:eastAsia="Consolas"/>
                <w:color w:val="9C3A24"/>
                <w:sz w:val="20"/>
              </w:rPr>
              <w:t>auth.js</w:t>
            </w:r>
          </w:p>
        </w:tc>
        <w:tc>
          <w:tcPr>
            <w:tcW w:type="dxa" w:w="3249"/>
          </w:tcPr>
          <w:p>
            <w:r>
              <w:rPr>
                <w:rFonts w:ascii="Cambria" w:hAnsi="Cambria" w:cs="Cambria" w:eastAsia="Cambria"/>
              </w:rPr>
              <w:t>203</w:t>
            </w:r>
          </w:p>
        </w:tc>
        <w:tc>
          <w:tcPr>
            <w:tcW w:type="dxa" w:w="3249"/>
          </w:tcPr>
          <w:p>
            <w:r>
              <w:rPr>
                <w:rFonts w:ascii="Cambria" w:hAnsi="Cambria" w:cs="Cambria" w:eastAsia="Cambria"/>
              </w:rPr>
              <w:t>đăng nhập Supabase REST</w:t>
            </w:r>
          </w:p>
        </w:tc>
      </w:tr>
      <w:tr>
        <w:tc>
          <w:tcPr>
            <w:tcW w:type="dxa" w:w="3249"/>
          </w:tcPr>
          <w:p>
            <w:r>
              <w:rPr>
                <w:rFonts w:ascii="Consolas" w:hAnsi="Consolas" w:cs="Consolas" w:eastAsia="Consolas"/>
                <w:color w:val="9C3A24"/>
                <w:sz w:val="20"/>
              </w:rPr>
              <w:t>showcard.js</w:t>
            </w:r>
          </w:p>
        </w:tc>
        <w:tc>
          <w:tcPr>
            <w:tcW w:type="dxa" w:w="3249"/>
          </w:tcPr>
          <w:p>
            <w:r>
              <w:rPr>
                <w:rFonts w:ascii="Cambria" w:hAnsi="Cambria" w:cs="Cambria" w:eastAsia="Cambria"/>
              </w:rPr>
              <w:t>201</w:t>
            </w:r>
          </w:p>
        </w:tc>
        <w:tc>
          <w:tcPr>
            <w:tcW w:type="dxa" w:w="3249"/>
          </w:tcPr>
          <w:p>
            <w:r>
              <w:rPr>
                <w:rFonts w:ascii="Cambria" w:hAnsi="Cambria" w:cs="Cambria" w:eastAsia="Cambria"/>
              </w:rPr>
              <w:t>màn xoay ngược cho người bán</w:t>
            </w:r>
          </w:p>
        </w:tc>
      </w:tr>
      <w:tr>
        <w:tc>
          <w:tcPr>
            <w:tcW w:type="dxa" w:w="3249"/>
          </w:tcPr>
          <w:p>
            <w:r>
              <w:rPr>
                <w:rFonts w:ascii="Consolas" w:hAnsi="Consolas" w:cs="Consolas" w:eastAsia="Consolas"/>
                <w:color w:val="9C3A24"/>
                <w:sz w:val="20"/>
              </w:rPr>
              <w:t>predict.js</w:t>
            </w:r>
          </w:p>
        </w:tc>
        <w:tc>
          <w:tcPr>
            <w:tcW w:type="dxa" w:w="3249"/>
          </w:tcPr>
          <w:p>
            <w:r>
              <w:rPr>
                <w:rFonts w:ascii="Cambria" w:hAnsi="Cambria" w:cs="Cambria" w:eastAsia="Cambria"/>
              </w:rPr>
              <w:t>194</w:t>
            </w:r>
          </w:p>
        </w:tc>
        <w:tc>
          <w:tcPr>
            <w:tcW w:type="dxa" w:w="3249"/>
          </w:tcPr>
          <w:p>
            <w:r>
              <w:rPr>
                <w:rFonts w:ascii="Cambria" w:hAnsi="Cambria" w:cs="Cambria" w:eastAsia="Cambria"/>
              </w:rPr>
              <w:t>suy giá ô trống</w:t>
            </w:r>
          </w:p>
        </w:tc>
      </w:tr>
      <w:tr>
        <w:tc>
          <w:tcPr>
            <w:tcW w:type="dxa" w:w="3249"/>
          </w:tcPr>
          <w:p>
            <w:r>
              <w:rPr>
                <w:rFonts w:ascii="Consolas" w:hAnsi="Consolas" w:cs="Consolas" w:eastAsia="Consolas"/>
                <w:color w:val="9C3A24"/>
                <w:sz w:val="20"/>
              </w:rPr>
              <w:t>eaterydish.js</w:t>
            </w:r>
          </w:p>
        </w:tc>
        <w:tc>
          <w:tcPr>
            <w:tcW w:type="dxa" w:w="3249"/>
          </w:tcPr>
          <w:p>
            <w:r>
              <w:rPr>
                <w:rFonts w:ascii="Cambria" w:hAnsi="Cambria" w:cs="Cambria" w:eastAsia="Cambria"/>
              </w:rPr>
              <w:t>194</w:t>
            </w:r>
          </w:p>
        </w:tc>
        <w:tc>
          <w:tcPr>
            <w:tcW w:type="dxa" w:w="3249"/>
          </w:tcPr>
          <w:p>
            <w:r>
              <w:rPr>
                <w:rFonts w:ascii="Cambria" w:hAnsi="Cambria" w:cs="Cambria" w:eastAsia="Cambria"/>
              </w:rPr>
              <w:t>suy món từ tên quán</w:t>
            </w:r>
          </w:p>
        </w:tc>
      </w:tr>
      <w:tr>
        <w:tc>
          <w:tcPr>
            <w:tcW w:type="dxa" w:w="3249"/>
          </w:tcPr>
          <w:p>
            <w:r>
              <w:rPr>
                <w:rFonts w:ascii="Consolas" w:hAnsi="Consolas" w:cs="Consolas" w:eastAsia="Consolas"/>
                <w:color w:val="9C3A24"/>
                <w:sz w:val="20"/>
              </w:rPr>
              <w:t>citymap.js</w:t>
            </w:r>
          </w:p>
        </w:tc>
        <w:tc>
          <w:tcPr>
            <w:tcW w:type="dxa" w:w="3249"/>
          </w:tcPr>
          <w:p>
            <w:r>
              <w:rPr>
                <w:rFonts w:ascii="Cambria" w:hAnsi="Cambria" w:cs="Cambria" w:eastAsia="Cambria"/>
              </w:rPr>
              <w:t>184</w:t>
            </w:r>
          </w:p>
        </w:tc>
        <w:tc>
          <w:tcPr>
            <w:tcW w:type="dxa" w:w="3249"/>
          </w:tcPr>
          <w:p>
            <w:r>
              <w:rPr>
                <w:rFonts w:ascii="Cambria" w:hAnsi="Cambria" w:cs="Cambria" w:eastAsia="Cambria"/>
              </w:rPr>
              <w:t>bản đồ thành phố</w:t>
            </w:r>
          </w:p>
        </w:tc>
      </w:tr>
      <w:tr>
        <w:tc>
          <w:tcPr>
            <w:tcW w:type="dxa" w:w="3249"/>
          </w:tcPr>
          <w:p>
            <w:r>
              <w:rPr>
                <w:rFonts w:ascii="Consolas" w:hAnsi="Consolas" w:cs="Consolas" w:eastAsia="Consolas"/>
                <w:color w:val="9C3A24"/>
                <w:sz w:val="20"/>
              </w:rPr>
              <w:t>trust.js</w:t>
            </w:r>
          </w:p>
        </w:tc>
        <w:tc>
          <w:tcPr>
            <w:tcW w:type="dxa" w:w="3249"/>
          </w:tcPr>
          <w:p>
            <w:r>
              <w:rPr>
                <w:rFonts w:ascii="Cambria" w:hAnsi="Cambria" w:cs="Cambria" w:eastAsia="Cambria"/>
              </w:rPr>
              <w:t>182</w:t>
            </w:r>
          </w:p>
        </w:tc>
        <w:tc>
          <w:tcPr>
            <w:tcW w:type="dxa" w:w="3249"/>
          </w:tcPr>
          <w:p>
            <w:r>
              <w:rPr>
                <w:rFonts w:ascii="Cambria" w:hAnsi="Cambria" w:cs="Cambria" w:eastAsia="Cambria"/>
              </w:rPr>
              <w:t>bảy bậc tin cậy</w:t>
            </w:r>
          </w:p>
        </w:tc>
      </w:tr>
      <w:tr>
        <w:tc>
          <w:tcPr>
            <w:tcW w:type="dxa" w:w="3249"/>
          </w:tcPr>
          <w:p>
            <w:r>
              <w:rPr>
                <w:rFonts w:ascii="Consolas" w:hAnsi="Consolas" w:cs="Consolas" w:eastAsia="Consolas"/>
                <w:color w:val="9C3A24"/>
                <w:sz w:val="20"/>
              </w:rPr>
              <w:t>menutax.js</w:t>
            </w:r>
          </w:p>
        </w:tc>
        <w:tc>
          <w:tcPr>
            <w:tcW w:type="dxa" w:w="3249"/>
          </w:tcPr>
          <w:p>
            <w:r>
              <w:rPr>
                <w:rFonts w:ascii="Cambria" w:hAnsi="Cambria" w:cs="Cambria" w:eastAsia="Cambria"/>
              </w:rPr>
              <w:t>179</w:t>
            </w:r>
          </w:p>
        </w:tc>
        <w:tc>
          <w:tcPr>
            <w:tcW w:type="dxa" w:w="3249"/>
          </w:tcPr>
          <w:p>
            <w:r>
              <w:rPr>
                <w:rFonts w:ascii="Cambria" w:hAnsi="Cambria" w:cs="Cambria" w:eastAsia="Cambria"/>
              </w:rPr>
              <w:t>so hai tấm thực đơn</w:t>
            </w:r>
          </w:p>
        </w:tc>
      </w:tr>
      <w:tr>
        <w:tc>
          <w:tcPr>
            <w:tcW w:type="dxa" w:w="3249"/>
          </w:tcPr>
          <w:p>
            <w:r>
              <w:rPr>
                <w:rFonts w:ascii="Consolas" w:hAnsi="Consolas" w:cs="Consolas" w:eastAsia="Consolas"/>
                <w:color w:val="9C3A24"/>
                <w:sz w:val="20"/>
              </w:rPr>
              <w:t>units.js</w:t>
            </w:r>
          </w:p>
        </w:tc>
        <w:tc>
          <w:tcPr>
            <w:tcW w:type="dxa" w:w="3249"/>
          </w:tcPr>
          <w:p>
            <w:r>
              <w:rPr>
                <w:rFonts w:ascii="Cambria" w:hAnsi="Cambria" w:cs="Cambria" w:eastAsia="Cambria"/>
              </w:rPr>
              <w:t>178</w:t>
            </w:r>
          </w:p>
        </w:tc>
        <w:tc>
          <w:tcPr>
            <w:tcW w:type="dxa" w:w="3249"/>
          </w:tcPr>
          <w:p>
            <w:r>
              <w:rPr>
                <w:rFonts w:ascii="Cambria" w:hAnsi="Cambria" w:cs="Cambria" w:eastAsia="Cambria"/>
              </w:rPr>
              <w:t>bẫy đơn vị</w:t>
            </w:r>
          </w:p>
        </w:tc>
      </w:tr>
      <w:tr>
        <w:tc>
          <w:tcPr>
            <w:tcW w:type="dxa" w:w="3249"/>
          </w:tcPr>
          <w:p>
            <w:r>
              <w:rPr>
                <w:rFonts w:ascii="Consolas" w:hAnsi="Consolas" w:cs="Consolas" w:eastAsia="Consolas"/>
                <w:color w:val="9C3A24"/>
                <w:sz w:val="20"/>
              </w:rPr>
              <w:t>lich.js</w:t>
            </w:r>
          </w:p>
        </w:tc>
        <w:tc>
          <w:tcPr>
            <w:tcW w:type="dxa" w:w="3249"/>
          </w:tcPr>
          <w:p>
            <w:r>
              <w:rPr>
                <w:rFonts w:ascii="Cambria" w:hAnsi="Cambria" w:cs="Cambria" w:eastAsia="Cambria"/>
              </w:rPr>
              <w:t>177</w:t>
            </w:r>
          </w:p>
        </w:tc>
        <w:tc>
          <w:tcPr>
            <w:tcW w:type="dxa" w:w="3249"/>
          </w:tcPr>
          <w:p>
            <w:r>
              <w:rPr>
                <w:rFonts w:ascii="Cambria" w:hAnsi="Cambria" w:cs="Cambria" w:eastAsia="Cambria"/>
              </w:rPr>
              <w:t>hôm nay có gì đáng nói</w:t>
            </w:r>
          </w:p>
        </w:tc>
      </w:tr>
      <w:tr>
        <w:tc>
          <w:tcPr>
            <w:tcW w:type="dxa" w:w="3249"/>
          </w:tcPr>
          <w:p>
            <w:r>
              <w:rPr>
                <w:rFonts w:ascii="Consolas" w:hAnsi="Consolas" w:cs="Consolas" w:eastAsia="Consolas"/>
                <w:color w:val="9C3A24"/>
                <w:sz w:val="20"/>
              </w:rPr>
              <w:t>photo.js</w:t>
            </w:r>
          </w:p>
        </w:tc>
        <w:tc>
          <w:tcPr>
            <w:tcW w:type="dxa" w:w="3249"/>
          </w:tcPr>
          <w:p>
            <w:r>
              <w:rPr>
                <w:rFonts w:ascii="Cambria" w:hAnsi="Cambria" w:cs="Cambria" w:eastAsia="Cambria"/>
              </w:rPr>
              <w:t>167</w:t>
            </w:r>
          </w:p>
        </w:tc>
        <w:tc>
          <w:tcPr>
            <w:tcW w:type="dxa" w:w="3249"/>
          </w:tcPr>
          <w:p>
            <w:r>
              <w:rPr>
                <w:rFonts w:ascii="Cambria" w:hAnsi="Cambria" w:cs="Cambria" w:eastAsia="Cambria"/>
              </w:rPr>
              <w:t>nén ảnh, gỡ EXIF</w:t>
            </w:r>
          </w:p>
        </w:tc>
      </w:tr>
      <w:tr>
        <w:tc>
          <w:tcPr>
            <w:tcW w:type="dxa" w:w="3249"/>
          </w:tcPr>
          <w:p>
            <w:r>
              <w:rPr>
                <w:rFonts w:ascii="Consolas" w:hAnsi="Consolas" w:cs="Consolas" w:eastAsia="Consolas"/>
                <w:color w:val="9C3A24"/>
                <w:sz w:val="20"/>
              </w:rPr>
              <w:t>links.js</w:t>
            </w:r>
          </w:p>
        </w:tc>
        <w:tc>
          <w:tcPr>
            <w:tcW w:type="dxa" w:w="3249"/>
          </w:tcPr>
          <w:p>
            <w:r>
              <w:rPr>
                <w:rFonts w:ascii="Cambria" w:hAnsi="Cambria" w:cs="Cambria" w:eastAsia="Cambria"/>
              </w:rPr>
              <w:t>166</w:t>
            </w:r>
          </w:p>
        </w:tc>
        <w:tc>
          <w:tcPr>
            <w:tcW w:type="dxa" w:w="3249"/>
          </w:tcPr>
          <w:p>
            <w:r>
              <w:rPr>
                <w:rFonts w:ascii="Cambria" w:hAnsi="Cambria" w:cs="Cambria" w:eastAsia="Cambria"/>
              </w:rPr>
              <w:t>đường ra ngoài, không bịa tài khoản</w:t>
            </w:r>
          </w:p>
        </w:tc>
      </w:tr>
      <w:tr>
        <w:tc>
          <w:tcPr>
            <w:tcW w:type="dxa" w:w="3249"/>
          </w:tcPr>
          <w:p>
            <w:r>
              <w:rPr>
                <w:rFonts w:ascii="Consolas" w:hAnsi="Consolas" w:cs="Consolas" w:eastAsia="Consolas"/>
                <w:color w:val="9C3A24"/>
                <w:sz w:val="20"/>
              </w:rPr>
              <w:t>artmap.js</w:t>
            </w:r>
          </w:p>
        </w:tc>
        <w:tc>
          <w:tcPr>
            <w:tcW w:type="dxa" w:w="3249"/>
          </w:tcPr>
          <w:p>
            <w:r>
              <w:rPr>
                <w:rFonts w:ascii="Cambria" w:hAnsi="Cambria" w:cs="Cambria" w:eastAsia="Cambria"/>
              </w:rPr>
              <w:t>164</w:t>
            </w:r>
          </w:p>
        </w:tc>
        <w:tc>
          <w:tcPr>
            <w:tcW w:type="dxa" w:w="3249"/>
          </w:tcPr>
          <w:p>
            <w:r>
              <w:rPr>
                <w:rFonts w:ascii="Cambria" w:hAnsi="Cambria" w:cs="Cambria" w:eastAsia="Cambria"/>
              </w:rPr>
              <w:t>bản đồ vẽ tay</w:t>
            </w:r>
          </w:p>
        </w:tc>
      </w:tr>
      <w:tr>
        <w:tc>
          <w:tcPr>
            <w:tcW w:type="dxa" w:w="3249"/>
          </w:tcPr>
          <w:p>
            <w:r>
              <w:rPr>
                <w:rFonts w:ascii="Consolas" w:hAnsi="Consolas" w:cs="Consolas" w:eastAsia="Consolas"/>
                <w:color w:val="9C3A24"/>
                <w:sz w:val="20"/>
              </w:rPr>
              <w:t>geo.js</w:t>
            </w:r>
          </w:p>
        </w:tc>
        <w:tc>
          <w:tcPr>
            <w:tcW w:type="dxa" w:w="3249"/>
          </w:tcPr>
          <w:p>
            <w:r>
              <w:rPr>
                <w:rFonts w:ascii="Cambria" w:hAnsi="Cambria" w:cs="Cambria" w:eastAsia="Cambria"/>
              </w:rPr>
              <w:t>161</w:t>
            </w:r>
          </w:p>
        </w:tc>
        <w:tc>
          <w:tcPr>
            <w:tcW w:type="dxa" w:w="3249"/>
          </w:tcPr>
          <w:p>
            <w:r>
              <w:rPr>
                <w:rFonts w:ascii="Cambria" w:hAnsi="Cambria" w:cs="Cambria" w:eastAsia="Cambria"/>
              </w:rPr>
              <w:t>phép chiếu, khoảng cách</w:t>
            </w:r>
          </w:p>
        </w:tc>
      </w:tr>
      <w:tr>
        <w:tc>
          <w:tcPr>
            <w:tcW w:type="dxa" w:w="3249"/>
          </w:tcPr>
          <w:p>
            <w:r>
              <w:rPr>
                <w:rFonts w:ascii="Consolas" w:hAnsi="Consolas" w:cs="Consolas" w:eastAsia="Consolas"/>
                <w:color w:val="9C3A24"/>
                <w:sz w:val="20"/>
              </w:rPr>
              <w:t>localprices.js</w:t>
            </w:r>
          </w:p>
        </w:tc>
        <w:tc>
          <w:tcPr>
            <w:tcW w:type="dxa" w:w="3249"/>
          </w:tcPr>
          <w:p>
            <w:r>
              <w:rPr>
                <w:rFonts w:ascii="Cambria" w:hAnsi="Cambria" w:cs="Cambria" w:eastAsia="Cambria"/>
              </w:rPr>
              <w:t>155</w:t>
            </w:r>
          </w:p>
        </w:tc>
        <w:tc>
          <w:tcPr>
            <w:tcW w:type="dxa" w:w="3249"/>
          </w:tcPr>
          <w:p>
            <w:r>
              <w:rPr>
                <w:rFonts w:ascii="Cambria" w:hAnsi="Cambria" w:cs="Cambria" w:eastAsia="Cambria"/>
              </w:rPr>
              <w:t>giá khảo sát lưu trên máy</w:t>
            </w:r>
          </w:p>
        </w:tc>
      </w:tr>
      <w:tr>
        <w:tc>
          <w:tcPr>
            <w:tcW w:type="dxa" w:w="3249"/>
          </w:tcPr>
          <w:p>
            <w:r>
              <w:rPr>
                <w:rFonts w:ascii="Consolas" w:hAnsi="Consolas" w:cs="Consolas" w:eastAsia="Consolas"/>
                <w:color w:val="9C3A24"/>
                <w:sz w:val="20"/>
              </w:rPr>
              <w:t>localdb.js</w:t>
            </w:r>
          </w:p>
        </w:tc>
        <w:tc>
          <w:tcPr>
            <w:tcW w:type="dxa" w:w="3249"/>
          </w:tcPr>
          <w:p>
            <w:r>
              <w:rPr>
                <w:rFonts w:ascii="Cambria" w:hAnsi="Cambria" w:cs="Cambria" w:eastAsia="Cambria"/>
              </w:rPr>
              <w:t>150</w:t>
            </w:r>
          </w:p>
        </w:tc>
        <w:tc>
          <w:tcPr>
            <w:tcW w:type="dxa" w:w="3249"/>
          </w:tcPr>
          <w:p>
            <w:r>
              <w:rPr>
                <w:rFonts w:ascii="Cambria" w:hAnsi="Cambria" w:cs="Cambria" w:eastAsia="Cambria"/>
              </w:rPr>
              <w:t>bài đăng sống trên máy</w:t>
            </w:r>
          </w:p>
        </w:tc>
      </w:tr>
      <w:tr>
        <w:tc>
          <w:tcPr>
            <w:tcW w:type="dxa" w:w="3249"/>
          </w:tcPr>
          <w:p>
            <w:r>
              <w:rPr>
                <w:rFonts w:ascii="Consolas" w:hAnsi="Consolas" w:cs="Consolas" w:eastAsia="Consolas"/>
                <w:color w:val="9C3A24"/>
                <w:sz w:val="20"/>
              </w:rPr>
              <w:t>giaohang.js</w:t>
            </w:r>
          </w:p>
        </w:tc>
        <w:tc>
          <w:tcPr>
            <w:tcW w:type="dxa" w:w="3249"/>
          </w:tcPr>
          <w:p>
            <w:r>
              <w:rPr>
                <w:rFonts w:ascii="Cambria" w:hAnsi="Cambria" w:cs="Cambria" w:eastAsia="Cambria"/>
              </w:rPr>
              <w:t>140</w:t>
            </w:r>
          </w:p>
        </w:tc>
        <w:tc>
          <w:tcPr>
            <w:tcW w:type="dxa" w:w="3249"/>
          </w:tcPr>
          <w:p>
            <w:r>
              <w:rPr>
                <w:rFonts w:ascii="Cambria" w:hAnsi="Cambria" w:cs="Cambria" w:eastAsia="Cambria"/>
              </w:rPr>
              <w:t>quy giá app giao hàng về quầy</w:t>
            </w:r>
          </w:p>
        </w:tc>
      </w:tr>
      <w:tr>
        <w:tc>
          <w:tcPr>
            <w:tcW w:type="dxa" w:w="3249"/>
          </w:tcPr>
          <w:p>
            <w:r>
              <w:rPr>
                <w:rFonts w:ascii="Consolas" w:hAnsi="Consolas" w:cs="Consolas" w:eastAsia="Consolas"/>
                <w:color w:val="9C3A24"/>
                <w:sz w:val="20"/>
              </w:rPr>
              <w:t>change.js</w:t>
            </w:r>
          </w:p>
        </w:tc>
        <w:tc>
          <w:tcPr>
            <w:tcW w:type="dxa" w:w="3249"/>
          </w:tcPr>
          <w:p>
            <w:r>
              <w:rPr>
                <w:rFonts w:ascii="Cambria" w:hAnsi="Cambria" w:cs="Cambria" w:eastAsia="Cambria"/>
              </w:rPr>
              <w:t>136</w:t>
            </w:r>
          </w:p>
        </w:tc>
        <w:tc>
          <w:tcPr>
            <w:tcW w:type="dxa" w:w="3249"/>
          </w:tcPr>
          <w:p>
            <w:r>
              <w:rPr>
                <w:rFonts w:ascii="Cambria" w:hAnsi="Cambria" w:cs="Cambria" w:eastAsia="Cambria"/>
              </w:rPr>
              <w:t>đếm tiền thối</w:t>
            </w:r>
          </w:p>
        </w:tc>
      </w:tr>
      <w:tr>
        <w:tc>
          <w:tcPr>
            <w:tcW w:type="dxa" w:w="3249"/>
          </w:tcPr>
          <w:p>
            <w:r>
              <w:rPr>
                <w:rFonts w:ascii="Consolas" w:hAnsi="Consolas" w:cs="Consolas" w:eastAsia="Consolas"/>
                <w:color w:val="9C3A24"/>
                <w:sz w:val="20"/>
              </w:rPr>
              <w:t>menuref.js</w:t>
            </w:r>
          </w:p>
        </w:tc>
        <w:tc>
          <w:tcPr>
            <w:tcW w:type="dxa" w:w="3249"/>
          </w:tcPr>
          <w:p>
            <w:r>
              <w:rPr>
                <w:rFonts w:ascii="Cambria" w:hAnsi="Cambria" w:cs="Cambria" w:eastAsia="Cambria"/>
              </w:rPr>
              <w:t>110</w:t>
            </w:r>
          </w:p>
        </w:tc>
        <w:tc>
          <w:tcPr>
            <w:tcW w:type="dxa" w:w="3249"/>
          </w:tcPr>
          <w:p>
            <w:r>
              <w:rPr>
                <w:rFonts w:ascii="Cambria" w:hAnsi="Cambria" w:cs="Cambria" w:eastAsia="Cambria"/>
              </w:rPr>
              <w:t>187 món ngoài danh mục</w:t>
            </w:r>
          </w:p>
        </w:tc>
      </w:tr>
      <w:tr>
        <w:tc>
          <w:tcPr>
            <w:tcW w:type="dxa" w:w="3249"/>
          </w:tcPr>
          <w:p>
            <w:r>
              <w:rPr>
                <w:rFonts w:ascii="Consolas" w:hAnsi="Consolas" w:cs="Consolas" w:eastAsia="Consolas"/>
                <w:color w:val="9C3A24"/>
                <w:sz w:val="20"/>
              </w:rPr>
              <w:t>monla.js</w:t>
            </w:r>
          </w:p>
        </w:tc>
        <w:tc>
          <w:tcPr>
            <w:tcW w:type="dxa" w:w="3249"/>
          </w:tcPr>
          <w:p>
            <w:r>
              <w:rPr>
                <w:rFonts w:ascii="Cambria" w:hAnsi="Cambria" w:cs="Cambria" w:eastAsia="Cambria"/>
              </w:rPr>
              <w:t>243</w:t>
            </w:r>
          </w:p>
        </w:tc>
        <w:tc>
          <w:tcPr>
            <w:tcW w:type="dxa" w:w="3249"/>
          </w:tcPr>
          <w:p>
            <w:r>
              <w:rPr>
                <w:rFonts w:ascii="Cambria" w:hAnsi="Cambria" w:cs="Cambria" w:eastAsia="Cambria"/>
              </w:rPr>
              <w:t>ngữ cảnh cho dòng không khớp được món nào</w:t>
            </w:r>
          </w:p>
        </w:tc>
      </w:tr>
      <w:tr>
        <w:tc>
          <w:tcPr>
            <w:tcW w:type="dxa" w:w="3249"/>
          </w:tcPr>
          <w:p>
            <w:r>
              <w:rPr>
                <w:rFonts w:ascii="Consolas" w:hAnsi="Consolas" w:cs="Consolas" w:eastAsia="Consolas"/>
                <w:color w:val="9C3A24"/>
                <w:sz w:val="20"/>
              </w:rPr>
              <w:t>coso.js</w:t>
            </w:r>
          </w:p>
        </w:tc>
        <w:tc>
          <w:tcPr>
            <w:tcW w:type="dxa" w:w="3249"/>
          </w:tcPr>
          <w:p>
            <w:r>
              <w:rPr>
                <w:rFonts w:ascii="Cambria" w:hAnsi="Cambria" w:cs="Cambria" w:eastAsia="Cambria"/>
              </w:rPr>
              <w:t>111</w:t>
            </w:r>
          </w:p>
        </w:tc>
        <w:tc>
          <w:tcPr>
            <w:tcW w:type="dxa" w:w="3249"/>
          </w:tcPr>
          <w:p>
            <w:r>
              <w:rPr>
                <w:rFonts w:ascii="Cambria" w:hAnsi="Cambria" w:cs="Cambria" w:eastAsia="Cambria"/>
              </w:rPr>
              <w:t>nhãn Đúng Giá suy từ lượt quét thật</w:t>
            </w:r>
          </w:p>
        </w:tc>
      </w:tr>
      <w:tr>
        <w:tc>
          <w:tcPr>
            <w:tcW w:type="dxa" w:w="3249"/>
          </w:tcPr>
          <w:p>
            <w:r>
              <w:rPr>
                <w:rFonts w:ascii="Consolas" w:hAnsi="Consolas" w:cs="Consolas" w:eastAsia="Consolas"/>
                <w:color w:val="9C3A24"/>
                <w:sz w:val="20"/>
              </w:rPr>
              <w:t>pricesync.js</w:t>
            </w:r>
          </w:p>
        </w:tc>
        <w:tc>
          <w:tcPr>
            <w:tcW w:type="dxa" w:w="3249"/>
          </w:tcPr>
          <w:p>
            <w:r>
              <w:rPr>
                <w:rFonts w:ascii="Cambria" w:hAnsi="Cambria" w:cs="Cambria" w:eastAsia="Cambria"/>
              </w:rPr>
              <w:t>96</w:t>
            </w:r>
          </w:p>
        </w:tc>
        <w:tc>
          <w:tcPr>
            <w:tcW w:type="dxa" w:w="3249"/>
          </w:tcPr>
          <w:p>
            <w:r>
              <w:rPr>
                <w:rFonts w:ascii="Cambria" w:hAnsi="Cambria" w:cs="Cambria" w:eastAsia="Cambria"/>
              </w:rPr>
              <w:t>đóng góp giá lên máy chủ</w:t>
            </w:r>
          </w:p>
        </w:tc>
      </w:tr>
      <w:tr>
        <w:tc>
          <w:tcPr>
            <w:tcW w:type="dxa" w:w="3249"/>
          </w:tcPr>
          <w:p>
            <w:r>
              <w:rPr>
                <w:rFonts w:ascii="Consolas" w:hAnsi="Consolas" w:cs="Consolas" w:eastAsia="Consolas"/>
                <w:color w:val="9C3A24"/>
                <w:sz w:val="20"/>
              </w:rPr>
              <w:t>route.js</w:t>
            </w:r>
          </w:p>
        </w:tc>
        <w:tc>
          <w:tcPr>
            <w:tcW w:type="dxa" w:w="3249"/>
          </w:tcPr>
          <w:p>
            <w:r>
              <w:rPr>
                <w:rFonts w:ascii="Cambria" w:hAnsi="Cambria" w:cs="Cambria" w:eastAsia="Cambria"/>
              </w:rPr>
              <w:t>91</w:t>
            </w:r>
          </w:p>
        </w:tc>
        <w:tc>
          <w:tcPr>
            <w:tcW w:type="dxa" w:w="3249"/>
          </w:tcPr>
          <w:p>
            <w:r>
              <w:rPr>
                <w:rFonts w:ascii="Cambria" w:hAnsi="Cambria" w:cs="Cambria" w:eastAsia="Cambria"/>
              </w:rPr>
              <w:t>tuyến đi bộ</w:t>
            </w:r>
          </w:p>
        </w:tc>
      </w:tr>
      <w:tr>
        <w:tc>
          <w:tcPr>
            <w:tcW w:type="dxa" w:w="3249"/>
          </w:tcPr>
          <w:p>
            <w:r>
              <w:rPr>
                <w:rFonts w:ascii="Consolas" w:hAnsi="Consolas" w:cs="Consolas" w:eastAsia="Consolas"/>
                <w:color w:val="9C3A24"/>
                <w:sz w:val="20"/>
              </w:rPr>
              <w:t>outbox.js</w:t>
            </w:r>
          </w:p>
        </w:tc>
        <w:tc>
          <w:tcPr>
            <w:tcW w:type="dxa" w:w="3249"/>
          </w:tcPr>
          <w:p>
            <w:r>
              <w:rPr>
                <w:rFonts w:ascii="Cambria" w:hAnsi="Cambria" w:cs="Cambria" w:eastAsia="Cambria"/>
              </w:rPr>
              <w:t>91</w:t>
            </w:r>
          </w:p>
        </w:tc>
        <w:tc>
          <w:tcPr>
            <w:tcW w:type="dxa" w:w="3249"/>
          </w:tcPr>
          <w:p>
            <w:r>
              <w:rPr>
                <w:rFonts w:ascii="Cambria" w:hAnsi="Cambria" w:cs="Cambria" w:eastAsia="Cambria"/>
              </w:rPr>
              <w:t>hàng chờ gửi</w:t>
            </w:r>
          </w:p>
        </w:tc>
      </w:tr>
      <w:tr>
        <w:tc>
          <w:tcPr>
            <w:tcW w:type="dxa" w:w="3249"/>
          </w:tcPr>
          <w:p>
            <w:r>
              <w:rPr>
                <w:rFonts w:ascii="Consolas" w:hAnsi="Consolas" w:cs="Consolas" w:eastAsia="Consolas"/>
                <w:color w:val="9C3A24"/>
                <w:sz w:val="20"/>
              </w:rPr>
              <w:t>posts.js</w:t>
            </w:r>
          </w:p>
        </w:tc>
        <w:tc>
          <w:tcPr>
            <w:tcW w:type="dxa" w:w="3249"/>
          </w:tcPr>
          <w:p>
            <w:r>
              <w:rPr>
                <w:rFonts w:ascii="Cambria" w:hAnsi="Cambria" w:cs="Cambria" w:eastAsia="Cambria"/>
              </w:rPr>
              <w:t>89</w:t>
            </w:r>
          </w:p>
        </w:tc>
        <w:tc>
          <w:tcPr>
            <w:tcW w:type="dxa" w:w="3249"/>
          </w:tcPr>
          <w:p>
            <w:r>
              <w:rPr>
                <w:rFonts w:ascii="Cambria" w:hAnsi="Cambria" w:cs="Cambria" w:eastAsia="Cambria"/>
              </w:rPr>
              <w:t>lõi cộng đồng</w:t>
            </w:r>
          </w:p>
        </w:tc>
      </w:tr>
      <w:tr>
        <w:tc>
          <w:tcPr>
            <w:tcW w:type="dxa" w:w="3249"/>
          </w:tcPr>
          <w:p>
            <w:r>
              <w:rPr>
                <w:rFonts w:ascii="Consolas" w:hAnsi="Consolas" w:cs="Consolas" w:eastAsia="Consolas"/>
                <w:color w:val="9C3A24"/>
                <w:sz w:val="20"/>
              </w:rPr>
              <w:t>premium.js</w:t>
            </w:r>
          </w:p>
        </w:tc>
        <w:tc>
          <w:tcPr>
            <w:tcW w:type="dxa" w:w="3249"/>
          </w:tcPr>
          <w:p>
            <w:r>
              <w:rPr>
                <w:rFonts w:ascii="Cambria" w:hAnsi="Cambria" w:cs="Cambria" w:eastAsia="Cambria"/>
              </w:rPr>
              <w:t>63</w:t>
            </w:r>
          </w:p>
        </w:tc>
        <w:tc>
          <w:tcPr>
            <w:tcW w:type="dxa" w:w="3249"/>
          </w:tcPr>
          <w:p>
            <w:r>
              <w:rPr>
                <w:rFonts w:ascii="Cambria" w:hAnsi="Cambria" w:cs="Cambria" w:eastAsia="Cambria"/>
              </w:rPr>
              <w:t>22 nhà hàng phân khúc cao</w:t>
            </w:r>
          </w:p>
        </w:tc>
      </w:tr>
      <w:tr>
        <w:tc>
          <w:tcPr>
            <w:tcW w:type="dxa" w:w="3249"/>
          </w:tcPr>
          <w:p>
            <w:r>
              <w:rPr>
                <w:rFonts w:ascii="Consolas" w:hAnsi="Consolas" w:cs="Consolas" w:eastAsia="Consolas"/>
                <w:color w:val="9C3A24"/>
                <w:sz w:val="20"/>
              </w:rPr>
              <w:t>config.js</w:t>
            </w:r>
          </w:p>
        </w:tc>
        <w:tc>
          <w:tcPr>
            <w:tcW w:type="dxa" w:w="3249"/>
          </w:tcPr>
          <w:p>
            <w:r>
              <w:rPr>
                <w:rFonts w:ascii="Cambria" w:hAnsi="Cambria" w:cs="Cambria" w:eastAsia="Cambria"/>
              </w:rPr>
              <w:t>17</w:t>
            </w:r>
          </w:p>
        </w:tc>
        <w:tc>
          <w:tcPr>
            <w:tcW w:type="dxa" w:w="3249"/>
          </w:tcPr>
          <w:p>
            <w:r>
              <w:rPr>
                <w:rFonts w:ascii="Cambria" w:hAnsi="Cambria" w:cs="Cambria" w:eastAsia="Cambria"/>
              </w:rPr>
              <w:t>cấu hình</w:t>
            </w:r>
          </w:p>
        </w:tc>
      </w:tr>
    </w:tbl>
    <w:p/>
    <w:p>
      <w:pPr>
        <w:pStyle w:val="Heading3"/>
        <w:spacing w:before="200"/>
      </w:pPr>
      <w:r>
        <w:rPr>
          <w:rFonts w:ascii="Cambria" w:hAnsi="Cambria" w:cs="Cambria" w:eastAsia="Cambria"/>
          <w:b/>
          <w:color w:val="0E2B24"/>
        </w:rPr>
        <w:t>19.2 Công cụ (</w:t>
      </w:r>
      <w:r>
        <w:rPr>
          <w:rFonts w:ascii="Consolas" w:hAnsi="Consolas" w:cs="Consolas" w:eastAsia="Consolas"/>
          <w:b/>
          <w:color w:val="0E2B24"/>
          <w:sz w:val="20"/>
        </w:rPr>
        <w:t>tools/</w:t>
      </w:r>
      <w:r>
        <w:rPr>
          <w:rFonts w:ascii="Cambria" w:hAnsi="Cambria" w:cs="Cambria" w:eastAsia="Cambria"/>
          <w:b/>
          <w:color w:val="0E2B24"/>
        </w:rPr>
        <w:t>)</w:t>
      </w:r>
    </w:p>
    <w:tbl>
      <w:tblPr>
        <w:tblStyle w:val="TableGrid"/>
        <w:tblW w:type="auto" w:w="0"/>
        <w:jc w:val="center"/>
        <w:tblLook w:firstColumn="1" w:firstRow="1" w:lastColumn="0" w:lastRow="0" w:noHBand="0" w:noVBand="1" w:val="04A0"/>
      </w:tblPr>
      <w:tblGrid>
        <w:gridCol w:w="4873"/>
        <w:gridCol w:w="4873"/>
      </w:tblGrid>
      <w:tr>
        <w:tc>
          <w:tcPr>
            <w:tcW w:type="dxa" w:w="4873"/>
          </w:tcPr>
          <w:p>
            <w:r>
              <w:rPr>
                <w:rFonts w:ascii="Cambria" w:hAnsi="Cambria" w:cs="Cambria" w:eastAsia="Cambria"/>
                <w:b/>
              </w:rPr>
              <w:t>Tệp</w:t>
            </w:r>
          </w:p>
        </w:tc>
        <w:tc>
          <w:tcPr>
            <w:tcW w:type="dxa" w:w="4873"/>
          </w:tcPr>
          <w:p>
            <w:r>
              <w:rPr>
                <w:rFonts w:ascii="Cambria" w:hAnsi="Cambria" w:cs="Cambria" w:eastAsia="Cambria"/>
                <w:b/>
              </w:rPr>
              <w:t>Vai trò</w:t>
            </w:r>
          </w:p>
        </w:tc>
      </w:tr>
      <w:tr>
        <w:tc>
          <w:tcPr>
            <w:tcW w:type="dxa" w:w="4873"/>
          </w:tcPr>
          <w:p>
            <w:r>
              <w:rPr>
                <w:rFonts w:ascii="Consolas" w:hAnsi="Consolas" w:cs="Consolas" w:eastAsia="Consolas"/>
                <w:color w:val="9C3A24"/>
                <w:sz w:val="20"/>
              </w:rPr>
              <w:t>doi-chung-llm.mjs</w:t>
            </w:r>
          </w:p>
        </w:tc>
        <w:tc>
          <w:tcPr>
            <w:tcW w:type="dxa" w:w="4873"/>
          </w:tcPr>
          <w:p>
            <w:r>
              <w:rPr>
                <w:rFonts w:ascii="Cambria" w:hAnsi="Cambria" w:cs="Cambria" w:eastAsia="Cambria"/>
              </w:rPr>
              <w:t>đo đối chứng với mô hình ngôn ngữ</w:t>
            </w:r>
          </w:p>
        </w:tc>
      </w:tr>
      <w:tr>
        <w:tc>
          <w:tcPr>
            <w:tcW w:type="dxa" w:w="4873"/>
          </w:tcPr>
          <w:p>
            <w:r>
              <w:rPr>
                <w:rFonts w:ascii="Consolas" w:hAnsi="Consolas" w:cs="Consolas" w:eastAsia="Consolas"/>
                <w:color w:val="9C3A24"/>
                <w:sz w:val="20"/>
              </w:rPr>
              <w:t>bang-doi-chung.mjs</w:t>
            </w:r>
          </w:p>
        </w:tc>
        <w:tc>
          <w:tcPr>
            <w:tcW w:type="dxa" w:w="4873"/>
          </w:tcPr>
          <w:p>
            <w:r>
              <w:rPr>
                <w:rFonts w:ascii="Cambria" w:hAnsi="Cambria" w:cs="Cambria" w:eastAsia="Cambria"/>
              </w:rPr>
              <w:t>sinh bảng đối chứng vào hồ sơ</w:t>
            </w:r>
          </w:p>
        </w:tc>
      </w:tr>
      <w:tr>
        <w:tc>
          <w:tcPr>
            <w:tcW w:type="dxa" w:w="4873"/>
          </w:tcPr>
          <w:p>
            <w:r>
              <w:rPr>
                <w:rFonts w:ascii="Consolas" w:hAnsi="Consolas" w:cs="Consolas" w:eastAsia="Consolas"/>
                <w:color w:val="9C3A24"/>
                <w:sz w:val="20"/>
              </w:rPr>
              <w:t>soat-ho-so.mjs</w:t>
            </w:r>
          </w:p>
        </w:tc>
        <w:tc>
          <w:tcPr>
            <w:tcW w:type="dxa" w:w="4873"/>
          </w:tcPr>
          <w:p>
            <w:r>
              <w:rPr>
                <w:rFonts w:ascii="Cambria" w:hAnsi="Cambria" w:cs="Cambria" w:eastAsia="Cambria"/>
              </w:rPr>
              <w:t>hồ sơ có còn nói đúng về mã không</w:t>
            </w:r>
          </w:p>
        </w:tc>
      </w:tr>
      <w:tr>
        <w:tc>
          <w:tcPr>
            <w:tcW w:type="dxa" w:w="4873"/>
          </w:tcPr>
          <w:p>
            <w:r>
              <w:rPr>
                <w:rFonts w:ascii="Consolas" w:hAnsi="Consolas" w:cs="Consolas" w:eastAsia="Consolas"/>
                <w:color w:val="9C3A24"/>
                <w:sz w:val="20"/>
              </w:rPr>
              <w:t>menuband.mjs</w:t>
            </w:r>
          </w:p>
        </w:tc>
        <w:tc>
          <w:tcPr>
            <w:tcW w:type="dxa" w:w="4873"/>
          </w:tcPr>
          <w:p>
            <w:r>
              <w:rPr>
                <w:rFonts w:ascii="Cambria" w:hAnsi="Cambria" w:cs="Cambria" w:eastAsia="Cambria"/>
              </w:rPr>
              <w:t>dựng dải giá từ menu, chặn trộn phân khúc</w:t>
            </w:r>
          </w:p>
        </w:tc>
      </w:tr>
      <w:tr>
        <w:tc>
          <w:tcPr>
            <w:tcW w:type="dxa" w:w="4873"/>
          </w:tcPr>
          <w:p>
            <w:r>
              <w:rPr>
                <w:rFonts w:ascii="Consolas" w:hAnsi="Consolas" w:cs="Consolas" w:eastAsia="Consolas"/>
                <w:color w:val="9C3A24"/>
                <w:sz w:val="20"/>
              </w:rPr>
              <w:t>nhap-gia-menu.mjs</w:t>
            </w:r>
          </w:p>
        </w:tc>
        <w:tc>
          <w:tcPr>
            <w:tcW w:type="dxa" w:w="4873"/>
          </w:tcPr>
          <w:p>
            <w:r>
              <w:rPr>
                <w:rFonts w:ascii="Cambria" w:hAnsi="Cambria" w:cs="Cambria" w:eastAsia="Cambria"/>
              </w:rPr>
              <w:t>nạp giá menu công bố vào bảng</w:t>
            </w:r>
          </w:p>
        </w:tc>
      </w:tr>
      <w:tr>
        <w:tc>
          <w:tcPr>
            <w:tcW w:type="dxa" w:w="4873"/>
          </w:tcPr>
          <w:p>
            <w:r>
              <w:rPr>
                <w:rFonts w:ascii="Consolas" w:hAnsi="Consolas" w:cs="Consolas" w:eastAsia="Consolas"/>
                <w:color w:val="9C3A24"/>
                <w:sz w:val="20"/>
              </w:rPr>
              <w:t>quan-tu-sitemap.mjs</w:t>
            </w:r>
          </w:p>
        </w:tc>
        <w:tc>
          <w:tcPr>
            <w:tcW w:type="dxa" w:w="4873"/>
          </w:tcPr>
          <w:p>
            <w:r>
              <w:rPr>
                <w:rFonts w:ascii="Cambria" w:hAnsi="Cambria" w:cs="Cambria" w:eastAsia="Cambria"/>
              </w:rPr>
              <w:t>cào quán từ sitemap app giao hàng</w:t>
            </w:r>
          </w:p>
        </w:tc>
      </w:tr>
      <w:tr>
        <w:tc>
          <w:tcPr>
            <w:tcW w:type="dxa" w:w="4873"/>
          </w:tcPr>
          <w:p>
            <w:r>
              <w:rPr>
                <w:rFonts w:ascii="Consolas" w:hAnsi="Consolas" w:cs="Consolas" w:eastAsia="Consolas"/>
                <w:color w:val="9C3A24"/>
                <w:sz w:val="20"/>
              </w:rPr>
              <w:t>cao-giao-hang.mjs</w:t>
            </w:r>
          </w:p>
        </w:tc>
        <w:tc>
          <w:tcPr>
            <w:tcW w:type="dxa" w:w="4873"/>
          </w:tcPr>
          <w:p>
            <w:r>
              <w:rPr>
                <w:rFonts w:ascii="Cambria" w:hAnsi="Cambria" w:cs="Cambria" w:eastAsia="Cambria"/>
              </w:rPr>
              <w:t>cào giá món trên app giao hàng</w:t>
            </w:r>
          </w:p>
        </w:tc>
      </w:tr>
      <w:tr>
        <w:tc>
          <w:tcPr>
            <w:tcW w:type="dxa" w:w="4873"/>
          </w:tcPr>
          <w:p>
            <w:r>
              <w:rPr>
                <w:rFonts w:ascii="Consolas" w:hAnsi="Consolas" w:cs="Consolas" w:eastAsia="Consolas"/>
                <w:color w:val="9C3A24"/>
                <w:sz w:val="20"/>
              </w:rPr>
              <w:t>he-so-giao-hang.mjs</w:t>
            </w:r>
          </w:p>
        </w:tc>
        <w:tc>
          <w:tcPr>
            <w:tcW w:type="dxa" w:w="4873"/>
          </w:tcPr>
          <w:p>
            <w:r>
              <w:rPr>
                <w:rFonts w:ascii="Cambria" w:hAnsi="Cambria" w:cs="Cambria" w:eastAsia="Cambria"/>
              </w:rPr>
              <w:t>đo hệ số quy đổi giao hàng → quầy</w:t>
            </w:r>
          </w:p>
        </w:tc>
      </w:tr>
      <w:tr>
        <w:tc>
          <w:tcPr>
            <w:tcW w:type="dxa" w:w="4873"/>
          </w:tcPr>
          <w:p>
            <w:r>
              <w:rPr>
                <w:rFonts w:ascii="Consolas" w:hAnsi="Consolas" w:cs="Consolas" w:eastAsia="Consolas"/>
                <w:color w:val="9C3A24"/>
                <w:sz w:val="20"/>
              </w:rPr>
              <w:t>reprice.mjs</w:t>
            </w:r>
          </w:p>
        </w:tc>
        <w:tc>
          <w:tcPr>
            <w:tcW w:type="dxa" w:w="4873"/>
          </w:tcPr>
          <w:p>
            <w:r>
              <w:rPr>
                <w:rFonts w:ascii="Cambria" w:hAnsi="Cambria" w:cs="Cambria" w:eastAsia="Cambria"/>
              </w:rPr>
              <w:t>dựng lại bảng giá</w:t>
            </w:r>
          </w:p>
        </w:tc>
      </w:tr>
      <w:tr>
        <w:tc>
          <w:tcPr>
            <w:tcW w:type="dxa" w:w="4873"/>
          </w:tcPr>
          <w:p>
            <w:r>
              <w:rPr>
                <w:rFonts w:ascii="Consolas" w:hAnsi="Consolas" w:cs="Consolas" w:eastAsia="Consolas"/>
                <w:color w:val="9C3A24"/>
                <w:sz w:val="20"/>
              </w:rPr>
              <w:t>lo-trinh-khao-sat.mjs</w:t>
            </w:r>
          </w:p>
        </w:tc>
        <w:tc>
          <w:tcPr>
            <w:tcW w:type="dxa" w:w="4873"/>
          </w:tcPr>
          <w:p>
            <w:r>
              <w:rPr>
                <w:rFonts w:ascii="Cambria" w:hAnsi="Cambria" w:cs="Cambria" w:eastAsia="Cambria"/>
              </w:rPr>
              <w:t>sinh tờ lộ trình khảo sát</w:t>
            </w:r>
          </w:p>
        </w:tc>
      </w:tr>
      <w:tr>
        <w:tc>
          <w:tcPr>
            <w:tcW w:type="dxa" w:w="4873"/>
          </w:tcPr>
          <w:p>
            <w:r>
              <w:rPr>
                <w:rFonts w:ascii="Consolas" w:hAnsi="Consolas" w:cs="Consolas" w:eastAsia="Consolas"/>
                <w:color w:val="9C3A24"/>
                <w:sz w:val="20"/>
              </w:rPr>
              <w:t>gen-intro.mjs</w:t>
            </w:r>
            <w:r>
              <w:rPr>
                <w:rFonts w:ascii="Cambria" w:hAnsi="Cambria" w:cs="Cambria" w:eastAsia="Cambria"/>
              </w:rPr>
              <w:t xml:space="preserve">, </w:t>
            </w:r>
            <w:r>
              <w:rPr>
                <w:rFonts w:ascii="Consolas" w:hAnsi="Consolas" w:cs="Consolas" w:eastAsia="Consolas"/>
                <w:color w:val="9C3A24"/>
                <w:sz w:val="20"/>
              </w:rPr>
              <w:t>gen-assets.mjs</w:t>
            </w:r>
            <w:r>
              <w:rPr>
                <w:rFonts w:ascii="Cambria" w:hAnsi="Cambria" w:cs="Cambria" w:eastAsia="Cambria"/>
              </w:rPr>
              <w:t xml:space="preserve">, </w:t>
            </w:r>
            <w:r>
              <w:rPr>
                <w:rFonts w:ascii="Consolas" w:hAnsi="Consolas" w:cs="Consolas" w:eastAsia="Consolas"/>
                <w:color w:val="9C3A24"/>
                <w:sz w:val="20"/>
              </w:rPr>
              <w:t>gen-motifs.mjs</w:t>
            </w:r>
            <w:r>
              <w:rPr>
                <w:rFonts w:ascii="Cambria" w:hAnsi="Cambria" w:cs="Cambria" w:eastAsia="Cambria"/>
              </w:rPr>
              <w:t xml:space="preserve">, </w:t>
            </w:r>
            <w:r>
              <w:rPr>
                <w:rFonts w:ascii="Consolas" w:hAnsi="Consolas" w:cs="Consolas" w:eastAsia="Consolas"/>
                <w:color w:val="9C3A24"/>
                <w:sz w:val="20"/>
              </w:rPr>
              <w:t>gen-sights.mjs</w:t>
            </w:r>
            <w:r>
              <w:rPr>
                <w:rFonts w:ascii="Cambria" w:hAnsi="Cambria" w:cs="Cambria" w:eastAsia="Cambria"/>
              </w:rPr>
              <w:t xml:space="preserve">, </w:t>
            </w:r>
            <w:r>
              <w:rPr>
                <w:rFonts w:ascii="Consolas" w:hAnsi="Consolas" w:cs="Consolas" w:eastAsia="Consolas"/>
                <w:color w:val="9C3A24"/>
                <w:sz w:val="20"/>
              </w:rPr>
              <w:t>gen-web-art.mjs</w:t>
            </w:r>
          </w:p>
        </w:tc>
        <w:tc>
          <w:tcPr>
            <w:tcW w:type="dxa" w:w="4873"/>
          </w:tcPr>
          <w:p>
            <w:r>
              <w:rPr>
                <w:rFonts w:ascii="Cambria" w:hAnsi="Cambria" w:cs="Cambria" w:eastAsia="Cambria"/>
              </w:rPr>
              <w:t>sinh tài sản đồ hoạ</w:t>
            </w:r>
          </w:p>
        </w:tc>
      </w:tr>
      <w:tr>
        <w:tc>
          <w:tcPr>
            <w:tcW w:type="dxa" w:w="4873"/>
          </w:tcPr>
          <w:p>
            <w:r>
              <w:rPr>
                <w:rFonts w:ascii="Consolas" w:hAnsi="Consolas" w:cs="Consolas" w:eastAsia="Consolas"/>
                <w:color w:val="9C3A24"/>
                <w:sz w:val="20"/>
              </w:rPr>
              <w:t>in-pdf.py</w:t>
            </w:r>
            <w:r>
              <w:rPr>
                <w:rFonts w:ascii="Cambria" w:hAnsi="Cambria" w:cs="Cambria" w:eastAsia="Cambria"/>
              </w:rPr>
              <w:t xml:space="preserve">, </w:t>
            </w:r>
            <w:r>
              <w:rPr>
                <w:rFonts w:ascii="Consolas" w:hAnsi="Consolas" w:cs="Consolas" w:eastAsia="Consolas"/>
                <w:color w:val="9C3A24"/>
                <w:sz w:val="20"/>
              </w:rPr>
              <w:t>gop-ho-so.py</w:t>
            </w:r>
          </w:p>
        </w:tc>
        <w:tc>
          <w:tcPr>
            <w:tcW w:type="dxa" w:w="4873"/>
          </w:tcPr>
          <w:p>
            <w:r>
              <w:rPr>
                <w:rFonts w:ascii="Cambria" w:hAnsi="Cambria" w:cs="Cambria" w:eastAsia="Cambria"/>
              </w:rPr>
              <w:t>in và gộp hồ sơ</w:t>
            </w:r>
          </w:p>
        </w:tc>
      </w:tr>
      <w:tr>
        <w:tc>
          <w:tcPr>
            <w:tcW w:type="dxa" w:w="4873"/>
          </w:tcPr>
          <w:p>
            <w:r>
              <w:rPr>
                <w:rFonts w:ascii="Consolas" w:hAnsi="Consolas" w:cs="Consolas" w:eastAsia="Consolas"/>
                <w:color w:val="9C3A24"/>
                <w:sz w:val="20"/>
              </w:rPr>
              <w:t>serve.py</w:t>
            </w:r>
          </w:p>
        </w:tc>
        <w:tc>
          <w:tcPr>
            <w:tcW w:type="dxa" w:w="4873"/>
          </w:tcPr>
          <w:p>
            <w:r>
              <w:rPr>
                <w:rFonts w:ascii="Cambria" w:hAnsi="Cambria" w:cs="Cambria" w:eastAsia="Cambria"/>
              </w:rPr>
              <w:t>máy chủ tĩnh để chạy app</w:t>
            </w:r>
          </w:p>
        </w:tc>
      </w:tr>
    </w:tbl>
    <w:p/>
    <w:p>
      <w:pPr>
        <w:pStyle w:val="Heading3"/>
        <w:spacing w:before="200"/>
      </w:pPr>
      <w:r>
        <w:rPr>
          <w:rFonts w:ascii="Cambria" w:hAnsi="Cambria" w:cs="Cambria" w:eastAsia="Cambria"/>
          <w:b/>
          <w:color w:val="0E2B24"/>
        </w:rPr>
        <w:t>19.3 Bộ nhận tiền (</w:t>
      </w:r>
      <w:r>
        <w:rPr>
          <w:rFonts w:ascii="Consolas" w:hAnsi="Consolas" w:cs="Consolas" w:eastAsia="Consolas"/>
          <w:b/>
          <w:color w:val="0E2B24"/>
          <w:sz w:val="20"/>
        </w:rPr>
        <w:t>tien-model/</w:t>
      </w:r>
      <w:r>
        <w:rPr>
          <w:rFonts w:ascii="Cambria" w:hAnsi="Cambria" w:cs="Cambria" w:eastAsia="Cambria"/>
          <w:b/>
          <w:color w:val="0E2B24"/>
        </w:rPr>
        <w:t>)</w:t>
      </w:r>
    </w:p>
    <w:tbl>
      <w:tblPr>
        <w:tblStyle w:val="TableGrid"/>
        <w:tblW w:type="auto" w:w="0"/>
        <w:jc w:val="center"/>
        <w:tblLook w:firstColumn="1" w:firstRow="1" w:lastColumn="0" w:lastRow="0" w:noHBand="0" w:noVBand="1" w:val="04A0"/>
      </w:tblPr>
      <w:tblGrid>
        <w:gridCol w:w="4873"/>
        <w:gridCol w:w="4873"/>
      </w:tblGrid>
      <w:tr>
        <w:tc>
          <w:tcPr>
            <w:tcW w:type="dxa" w:w="4873"/>
          </w:tcPr>
          <w:p>
            <w:r>
              <w:rPr>
                <w:rFonts w:ascii="Cambria" w:hAnsi="Cambria" w:cs="Cambria" w:eastAsia="Cambria"/>
                <w:b/>
              </w:rPr>
              <w:t>Tệp</w:t>
            </w:r>
          </w:p>
        </w:tc>
        <w:tc>
          <w:tcPr>
            <w:tcW w:type="dxa" w:w="4873"/>
          </w:tcPr>
          <w:p>
            <w:r>
              <w:rPr>
                <w:rFonts w:ascii="Cambria" w:hAnsi="Cambria" w:cs="Cambria" w:eastAsia="Cambria"/>
                <w:b/>
              </w:rPr>
              <w:t>Vai trò</w:t>
            </w:r>
          </w:p>
        </w:tc>
      </w:tr>
      <w:tr>
        <w:tc>
          <w:tcPr>
            <w:tcW w:type="dxa" w:w="4873"/>
          </w:tcPr>
          <w:p>
            <w:r>
              <w:rPr>
                <w:rFonts w:ascii="Consolas" w:hAnsi="Consolas" w:cs="Consolas" w:eastAsia="Consolas"/>
                <w:color w:val="9C3A24"/>
                <w:sz w:val="20"/>
              </w:rPr>
              <w:t>yolo-sang-lop.py</w:t>
            </w:r>
          </w:p>
        </w:tc>
        <w:tc>
          <w:tcPr>
            <w:tcW w:type="dxa" w:w="4873"/>
          </w:tcPr>
          <w:p>
            <w:r>
              <w:rPr>
                <w:rFonts w:ascii="Cambria" w:hAnsi="Cambria" w:cs="Cambria" w:eastAsia="Cambria"/>
              </w:rPr>
              <w:t>cắt hộp YOLO thành ảnh phân loại</w:t>
            </w:r>
          </w:p>
        </w:tc>
      </w:tr>
      <w:tr>
        <w:tc>
          <w:tcPr>
            <w:tcW w:type="dxa" w:w="4873"/>
          </w:tcPr>
          <w:p>
            <w:r>
              <w:rPr>
                <w:rFonts w:ascii="Consolas" w:hAnsi="Consolas" w:cs="Consolas" w:eastAsia="Consolas"/>
                <w:color w:val="9C3A24"/>
                <w:sz w:val="20"/>
              </w:rPr>
              <w:t>chuan-bi-anh.py</w:t>
            </w:r>
          </w:p>
        </w:tc>
        <w:tc>
          <w:tcPr>
            <w:tcW w:type="dxa" w:w="4873"/>
          </w:tcPr>
          <w:p>
            <w:r>
              <w:rPr>
                <w:rFonts w:ascii="Cambria" w:hAnsi="Cambria" w:cs="Cambria" w:eastAsia="Cambria"/>
              </w:rPr>
              <w:t>hạ cỡ 320px, loại trùng, chặn lẫn tập</w:t>
            </w:r>
          </w:p>
        </w:tc>
      </w:tr>
      <w:tr>
        <w:tc>
          <w:tcPr>
            <w:tcW w:type="dxa" w:w="4873"/>
          </w:tcPr>
          <w:p>
            <w:r>
              <w:rPr>
                <w:rFonts w:ascii="Consolas" w:hAnsi="Consolas" w:cs="Consolas" w:eastAsia="Consolas"/>
                <w:color w:val="9C3A24"/>
                <w:sz w:val="20"/>
              </w:rPr>
              <w:t>train.py</w:t>
            </w:r>
          </w:p>
        </w:tc>
        <w:tc>
          <w:tcPr>
            <w:tcW w:type="dxa" w:w="4873"/>
          </w:tcPr>
          <w:p>
            <w:r>
              <w:rPr>
                <w:rFonts w:ascii="Cambria" w:hAnsi="Cambria" w:cs="Cambria" w:eastAsia="Cambria"/>
              </w:rPr>
              <w:t>huấn luyện 4 ứng viên, chia tập theo nguồn</w:t>
            </w:r>
          </w:p>
        </w:tc>
      </w:tr>
      <w:tr>
        <w:tc>
          <w:tcPr>
            <w:tcW w:type="dxa" w:w="4873"/>
          </w:tcPr>
          <w:p>
            <w:r>
              <w:rPr>
                <w:rFonts w:ascii="Consolas" w:hAnsi="Consolas" w:cs="Consolas" w:eastAsia="Consolas"/>
                <w:color w:val="9C3A24"/>
                <w:sz w:val="20"/>
              </w:rPr>
              <w:t>xuat-onnx.py</w:t>
            </w:r>
          </w:p>
        </w:tc>
        <w:tc>
          <w:tcPr>
            <w:tcW w:type="dxa" w:w="4873"/>
          </w:tcPr>
          <w:p>
            <w:r>
              <w:rPr>
                <w:rFonts w:ascii="Cambria" w:hAnsi="Cambria" w:cs="Cambria" w:eastAsia="Cambria"/>
              </w:rPr>
              <w:t>xuất ONNX, lượng tử hoá tĩnh, hiệu chuẩn ngưỡng</w:t>
            </w:r>
          </w:p>
        </w:tc>
      </w:tr>
    </w:tbl>
    <w:p/>
    <w:p>
      <w:pPr>
        <w:spacing w:before="40" w:after="40"/>
      </w:pPr>
      <w:r>
        <w:rPr>
          <w:rFonts w:ascii="Cambria" w:hAnsi="Cambria" w:cs="Cambria" w:eastAsia="Cambria"/>
          <w:color w:val="B0B0B0"/>
        </w:rPr>
        <w:t>──────────────────────────────────────────────</w:t>
      </w:r>
    </w:p>
    <w:p>
      <w:pPr>
        <w:spacing w:after="140"/>
      </w:pPr>
      <w:r>
        <w:rPr>
          <w:rFonts w:ascii="Cambria" w:hAnsi="Cambria" w:cs="Cambria" w:eastAsia="Cambria"/>
          <w:i/>
        </w:rPr>
        <w:t>Tài liệu này sinh từ mã nguồn ngày 08/09/2026. Mọi con số đếm trực tiếp từ tệp dữ liệu hoặc từ đầu ra của bộ phép thử — không con nào viết tay.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s="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